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31C4F" w14:textId="77777777" w:rsidR="00CA00C9" w:rsidRPr="00BA3C56" w:rsidRDefault="00000000">
      <w:pPr>
        <w:spacing w:after="40"/>
        <w:jc w:val="center"/>
        <w:rPr>
          <w:sz w:val="48"/>
          <w:szCs w:val="48"/>
        </w:rPr>
      </w:pPr>
      <w:r w:rsidRPr="00BA3C56">
        <w:rPr>
          <w:b/>
          <w:color w:val="17365D"/>
          <w:sz w:val="48"/>
          <w:szCs w:val="48"/>
        </w:rPr>
        <w:t>Demo Web Shop Automation Framework</w:t>
      </w:r>
    </w:p>
    <w:p w14:paraId="51F1BDAB" w14:textId="77777777" w:rsidR="00CA00C9" w:rsidRPr="00BA3C56" w:rsidRDefault="00000000">
      <w:pPr>
        <w:jc w:val="center"/>
        <w:rPr>
          <w:b/>
          <w:color w:val="9C6500"/>
          <w:sz w:val="28"/>
          <w:szCs w:val="28"/>
        </w:rPr>
      </w:pPr>
      <w:r w:rsidRPr="00BA3C56">
        <w:rPr>
          <w:b/>
          <w:color w:val="9C6500"/>
          <w:sz w:val="28"/>
          <w:szCs w:val="28"/>
        </w:rPr>
        <w:t>AI-Assisted Test Automation Project Report for Customer Order Placement User Story</w:t>
      </w:r>
    </w:p>
    <w:p w14:paraId="055898AA" w14:textId="77777777" w:rsidR="00427830" w:rsidRDefault="00427830">
      <w:pPr>
        <w:jc w:val="center"/>
        <w:rPr>
          <w:b/>
          <w:color w:val="9C6500"/>
          <w:sz w:val="26"/>
        </w:rPr>
      </w:pPr>
    </w:p>
    <w:p w14:paraId="23E571EE" w14:textId="77777777" w:rsidR="00427830" w:rsidRDefault="00427830">
      <w:pPr>
        <w:jc w:val="center"/>
      </w:pPr>
    </w:p>
    <w:p w14:paraId="42062116" w14:textId="77777777" w:rsidR="00CA00C9" w:rsidRDefault="00000000">
      <w:pPr>
        <w:spacing w:before="200" w:after="80"/>
        <w:rPr>
          <w:b/>
          <w:color w:val="17365D"/>
          <w:sz w:val="36"/>
          <w:u w:val="single"/>
        </w:rPr>
      </w:pPr>
      <w:r w:rsidRPr="00427830">
        <w:rPr>
          <w:b/>
          <w:color w:val="17365D"/>
          <w:sz w:val="36"/>
          <w:u w:val="single"/>
        </w:rPr>
        <w:t>Introduction</w:t>
      </w:r>
    </w:p>
    <w:p w14:paraId="0EF4CA67" w14:textId="77777777" w:rsidR="00427830" w:rsidRPr="00427830" w:rsidRDefault="00427830">
      <w:pPr>
        <w:spacing w:before="200" w:after="80"/>
        <w:rPr>
          <w:u w:val="single"/>
        </w:rPr>
      </w:pPr>
    </w:p>
    <w:p w14:paraId="00302C47" w14:textId="77777777" w:rsidR="00CA00C9" w:rsidRPr="00427830" w:rsidRDefault="00000000">
      <w:pPr>
        <w:spacing w:after="100" w:line="259" w:lineRule="auto"/>
        <w:rPr>
          <w:sz w:val="28"/>
          <w:szCs w:val="28"/>
        </w:rPr>
      </w:pPr>
      <w:r w:rsidRPr="00427830">
        <w:rPr>
          <w:sz w:val="28"/>
          <w:szCs w:val="28"/>
        </w:rPr>
        <w:t>This document presents the complete end-to-end automation work completed for the Demo Web Shop project. The automation framework was enhanced for the customer order placement user story: as a customer, the user should be able to log in, view products, add a product to the cart, complete checkout, and successfully place an order.</w:t>
      </w:r>
    </w:p>
    <w:p w14:paraId="531F46C1" w14:textId="77777777" w:rsidR="00CA00C9" w:rsidRPr="00427830" w:rsidRDefault="00000000">
      <w:pPr>
        <w:spacing w:after="100" w:line="259" w:lineRule="auto"/>
        <w:rPr>
          <w:sz w:val="28"/>
          <w:szCs w:val="28"/>
        </w:rPr>
      </w:pPr>
      <w:r w:rsidRPr="00427830">
        <w:rPr>
          <w:sz w:val="28"/>
          <w:szCs w:val="28"/>
        </w:rPr>
        <w:t>AI was used as a testing accelerator to generate scenarios, identify edge cases, prioritize risk-based coverage, improve automation stability, optimize regression execution, and prepare structured documentation. Human validation was still used to review failures, verify real application behavior, and approve the final result.</w:t>
      </w:r>
    </w:p>
    <w:tbl>
      <w:tblPr>
        <w:tblStyle w:val="TableGrid"/>
        <w:tblW w:w="0" w:type="auto"/>
        <w:tblLook w:val="04A0" w:firstRow="1" w:lastRow="0" w:firstColumn="1" w:lastColumn="0" w:noHBand="0" w:noVBand="1"/>
      </w:tblPr>
      <w:tblGrid>
        <w:gridCol w:w="6936"/>
        <w:gridCol w:w="6960"/>
      </w:tblGrid>
      <w:tr w:rsidR="00CA00C9" w:rsidRPr="00427830" w14:paraId="28165968" w14:textId="77777777">
        <w:tc>
          <w:tcPr>
            <w:tcW w:w="7128" w:type="dxa"/>
            <w:shd w:val="clear" w:color="auto" w:fill="D9EAD3"/>
            <w:vAlign w:val="center"/>
          </w:tcPr>
          <w:p w14:paraId="71EA4556" w14:textId="77777777" w:rsidR="00CA00C9" w:rsidRPr="00427830" w:rsidRDefault="00000000">
            <w:pPr>
              <w:rPr>
                <w:sz w:val="28"/>
                <w:szCs w:val="28"/>
              </w:rPr>
            </w:pPr>
            <w:r w:rsidRPr="00427830">
              <w:rPr>
                <w:b/>
                <w:color w:val="17365D"/>
                <w:sz w:val="28"/>
                <w:szCs w:val="28"/>
              </w:rPr>
              <w:t>Metric</w:t>
            </w:r>
          </w:p>
        </w:tc>
        <w:tc>
          <w:tcPr>
            <w:tcW w:w="7128" w:type="dxa"/>
            <w:shd w:val="clear" w:color="auto" w:fill="D9EAD3"/>
            <w:vAlign w:val="center"/>
          </w:tcPr>
          <w:p w14:paraId="4372D9B2" w14:textId="77777777" w:rsidR="00CA00C9" w:rsidRPr="00427830" w:rsidRDefault="00000000">
            <w:pPr>
              <w:rPr>
                <w:sz w:val="28"/>
                <w:szCs w:val="28"/>
              </w:rPr>
            </w:pPr>
            <w:r w:rsidRPr="00427830">
              <w:rPr>
                <w:b/>
                <w:color w:val="17365D"/>
                <w:sz w:val="28"/>
                <w:szCs w:val="28"/>
              </w:rPr>
              <w:t>Final Result</w:t>
            </w:r>
          </w:p>
        </w:tc>
      </w:tr>
      <w:tr w:rsidR="00CA00C9" w:rsidRPr="00427830" w14:paraId="31140785" w14:textId="77777777">
        <w:tc>
          <w:tcPr>
            <w:tcW w:w="7128" w:type="dxa"/>
            <w:vAlign w:val="center"/>
          </w:tcPr>
          <w:p w14:paraId="7C70B927" w14:textId="77777777" w:rsidR="00CA00C9" w:rsidRPr="00427830" w:rsidRDefault="00000000">
            <w:pPr>
              <w:rPr>
                <w:sz w:val="28"/>
                <w:szCs w:val="28"/>
              </w:rPr>
            </w:pPr>
            <w:r w:rsidRPr="00427830">
              <w:rPr>
                <w:sz w:val="28"/>
                <w:szCs w:val="28"/>
              </w:rPr>
              <w:t>Total tests executed</w:t>
            </w:r>
          </w:p>
        </w:tc>
        <w:tc>
          <w:tcPr>
            <w:tcW w:w="7128" w:type="dxa"/>
            <w:vAlign w:val="center"/>
          </w:tcPr>
          <w:p w14:paraId="0B7C0D39" w14:textId="77777777" w:rsidR="00CA00C9" w:rsidRPr="00427830" w:rsidRDefault="00000000">
            <w:pPr>
              <w:rPr>
                <w:sz w:val="28"/>
                <w:szCs w:val="28"/>
              </w:rPr>
            </w:pPr>
            <w:r w:rsidRPr="00427830">
              <w:rPr>
                <w:sz w:val="28"/>
                <w:szCs w:val="28"/>
              </w:rPr>
              <w:t>31</w:t>
            </w:r>
          </w:p>
        </w:tc>
      </w:tr>
      <w:tr w:rsidR="00CA00C9" w:rsidRPr="00427830" w14:paraId="236713B9" w14:textId="77777777">
        <w:tc>
          <w:tcPr>
            <w:tcW w:w="7128" w:type="dxa"/>
            <w:shd w:val="clear" w:color="auto" w:fill="F7F7F7"/>
            <w:vAlign w:val="center"/>
          </w:tcPr>
          <w:p w14:paraId="68713B8D" w14:textId="77777777" w:rsidR="00CA00C9" w:rsidRPr="00427830" w:rsidRDefault="00000000">
            <w:pPr>
              <w:rPr>
                <w:sz w:val="28"/>
                <w:szCs w:val="28"/>
              </w:rPr>
            </w:pPr>
            <w:r w:rsidRPr="00427830">
              <w:rPr>
                <w:sz w:val="28"/>
                <w:szCs w:val="28"/>
              </w:rPr>
              <w:t>Passed</w:t>
            </w:r>
          </w:p>
        </w:tc>
        <w:tc>
          <w:tcPr>
            <w:tcW w:w="7128" w:type="dxa"/>
            <w:shd w:val="clear" w:color="auto" w:fill="F7F7F7"/>
            <w:vAlign w:val="center"/>
          </w:tcPr>
          <w:p w14:paraId="5B067FF0" w14:textId="77777777" w:rsidR="00CA00C9" w:rsidRPr="00427830" w:rsidRDefault="00000000">
            <w:pPr>
              <w:rPr>
                <w:sz w:val="28"/>
                <w:szCs w:val="28"/>
              </w:rPr>
            </w:pPr>
            <w:r w:rsidRPr="00427830">
              <w:rPr>
                <w:sz w:val="28"/>
                <w:szCs w:val="28"/>
              </w:rPr>
              <w:t>31</w:t>
            </w:r>
          </w:p>
        </w:tc>
      </w:tr>
      <w:tr w:rsidR="00CA00C9" w:rsidRPr="00427830" w14:paraId="5EB2FD81" w14:textId="77777777">
        <w:tc>
          <w:tcPr>
            <w:tcW w:w="7128" w:type="dxa"/>
            <w:vAlign w:val="center"/>
          </w:tcPr>
          <w:p w14:paraId="446C6B83" w14:textId="77777777" w:rsidR="00CA00C9" w:rsidRPr="00427830" w:rsidRDefault="00000000">
            <w:pPr>
              <w:rPr>
                <w:sz w:val="28"/>
                <w:szCs w:val="28"/>
              </w:rPr>
            </w:pPr>
            <w:r w:rsidRPr="00427830">
              <w:rPr>
                <w:sz w:val="28"/>
                <w:szCs w:val="28"/>
              </w:rPr>
              <w:t>Failed / Errors / Skipped</w:t>
            </w:r>
          </w:p>
        </w:tc>
        <w:tc>
          <w:tcPr>
            <w:tcW w:w="7128" w:type="dxa"/>
            <w:vAlign w:val="center"/>
          </w:tcPr>
          <w:p w14:paraId="0E654920" w14:textId="77777777" w:rsidR="00CA00C9" w:rsidRPr="00427830" w:rsidRDefault="00000000">
            <w:pPr>
              <w:rPr>
                <w:sz w:val="28"/>
                <w:szCs w:val="28"/>
              </w:rPr>
            </w:pPr>
            <w:r w:rsidRPr="00427830">
              <w:rPr>
                <w:sz w:val="28"/>
                <w:szCs w:val="28"/>
              </w:rPr>
              <w:t>0 / 0 / 0</w:t>
            </w:r>
          </w:p>
        </w:tc>
      </w:tr>
      <w:tr w:rsidR="00CA00C9" w:rsidRPr="00427830" w14:paraId="02130E45" w14:textId="77777777">
        <w:tc>
          <w:tcPr>
            <w:tcW w:w="7128" w:type="dxa"/>
            <w:shd w:val="clear" w:color="auto" w:fill="F7F7F7"/>
            <w:vAlign w:val="center"/>
          </w:tcPr>
          <w:p w14:paraId="13B43680" w14:textId="77777777" w:rsidR="00CA00C9" w:rsidRPr="00427830" w:rsidRDefault="00000000">
            <w:pPr>
              <w:rPr>
                <w:sz w:val="28"/>
                <w:szCs w:val="28"/>
              </w:rPr>
            </w:pPr>
            <w:r w:rsidRPr="00427830">
              <w:rPr>
                <w:sz w:val="28"/>
                <w:szCs w:val="28"/>
              </w:rPr>
              <w:t>Final execution time</w:t>
            </w:r>
          </w:p>
        </w:tc>
        <w:tc>
          <w:tcPr>
            <w:tcW w:w="7128" w:type="dxa"/>
            <w:shd w:val="clear" w:color="auto" w:fill="F7F7F7"/>
            <w:vAlign w:val="center"/>
          </w:tcPr>
          <w:p w14:paraId="039B90EA" w14:textId="77777777" w:rsidR="00CA00C9" w:rsidRPr="00427830" w:rsidRDefault="00000000">
            <w:pPr>
              <w:rPr>
                <w:sz w:val="28"/>
                <w:szCs w:val="28"/>
              </w:rPr>
            </w:pPr>
            <w:r w:rsidRPr="00427830">
              <w:rPr>
                <w:sz w:val="28"/>
                <w:szCs w:val="28"/>
              </w:rPr>
              <w:t>681.1 seconds</w:t>
            </w:r>
          </w:p>
        </w:tc>
      </w:tr>
      <w:tr w:rsidR="00CA00C9" w:rsidRPr="00427830" w14:paraId="69039831" w14:textId="77777777">
        <w:tc>
          <w:tcPr>
            <w:tcW w:w="7128" w:type="dxa"/>
            <w:vAlign w:val="center"/>
          </w:tcPr>
          <w:p w14:paraId="30171574" w14:textId="77777777" w:rsidR="00CA00C9" w:rsidRPr="00427830" w:rsidRDefault="00000000">
            <w:pPr>
              <w:rPr>
                <w:sz w:val="28"/>
                <w:szCs w:val="28"/>
              </w:rPr>
            </w:pPr>
            <w:r w:rsidRPr="00427830">
              <w:rPr>
                <w:sz w:val="28"/>
                <w:szCs w:val="28"/>
              </w:rPr>
              <w:t>Execution command</w:t>
            </w:r>
          </w:p>
        </w:tc>
        <w:tc>
          <w:tcPr>
            <w:tcW w:w="7128" w:type="dxa"/>
            <w:vAlign w:val="center"/>
          </w:tcPr>
          <w:p w14:paraId="009ED951" w14:textId="77777777" w:rsidR="00CA00C9" w:rsidRPr="00427830" w:rsidRDefault="00000000">
            <w:pPr>
              <w:rPr>
                <w:sz w:val="28"/>
                <w:szCs w:val="28"/>
              </w:rPr>
            </w:pPr>
            <w:r w:rsidRPr="00427830">
              <w:rPr>
                <w:sz w:val="28"/>
                <w:szCs w:val="28"/>
              </w:rPr>
              <w:t>mvn -q test "-Dheadless=true"</w:t>
            </w:r>
          </w:p>
        </w:tc>
      </w:tr>
    </w:tbl>
    <w:p w14:paraId="49F2909A" w14:textId="77777777" w:rsidR="00CA00C9" w:rsidRDefault="00CA00C9">
      <w:pPr>
        <w:spacing w:after="40"/>
      </w:pPr>
    </w:p>
    <w:p w14:paraId="79A25276" w14:textId="77777777" w:rsidR="00CA00C9" w:rsidRDefault="00000000">
      <w:pPr>
        <w:spacing w:before="80"/>
        <w:jc w:val="center"/>
      </w:pPr>
      <w:r>
        <w:rPr>
          <w:noProof/>
        </w:rPr>
        <w:lastRenderedPageBreak/>
        <w:drawing>
          <wp:inline distT="0" distB="0" distL="0" distR="0" wp14:anchorId="48ACCB11" wp14:editId="27F71E7F">
            <wp:extent cx="7498079" cy="38427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testing_process.png"/>
                    <pic:cNvPicPr/>
                  </pic:nvPicPr>
                  <pic:blipFill>
                    <a:blip r:embed="rId8"/>
                    <a:stretch>
                      <a:fillRect/>
                    </a:stretch>
                  </pic:blipFill>
                  <pic:spPr>
                    <a:xfrm>
                      <a:off x="0" y="0"/>
                      <a:ext cx="7498079" cy="3842765"/>
                    </a:xfrm>
                    <a:prstGeom prst="rect">
                      <a:avLst/>
                    </a:prstGeom>
                  </pic:spPr>
                </pic:pic>
              </a:graphicData>
            </a:graphic>
          </wp:inline>
        </w:drawing>
      </w:r>
    </w:p>
    <w:p w14:paraId="634275FF" w14:textId="77777777" w:rsidR="00CA00C9" w:rsidRDefault="00000000">
      <w:pPr>
        <w:spacing w:after="120"/>
        <w:jc w:val="center"/>
      </w:pPr>
      <w:r>
        <w:rPr>
          <w:b/>
          <w:color w:val="5A5A5A"/>
          <w:sz w:val="18"/>
        </w:rPr>
        <w:t>Figure 1: AI-assisted testing process with human review and final execution evidence.</w:t>
      </w:r>
    </w:p>
    <w:p w14:paraId="07B59EAB" w14:textId="77777777" w:rsidR="00CA00C9" w:rsidRDefault="00000000">
      <w:pPr>
        <w:spacing w:before="200" w:after="80"/>
        <w:rPr>
          <w:b/>
          <w:color w:val="17365D"/>
          <w:sz w:val="36"/>
          <w:u w:val="single"/>
        </w:rPr>
      </w:pPr>
      <w:r w:rsidRPr="00427830">
        <w:rPr>
          <w:b/>
          <w:color w:val="17365D"/>
          <w:sz w:val="36"/>
          <w:u w:val="single"/>
        </w:rPr>
        <w:t xml:space="preserve">User Story </w:t>
      </w:r>
      <w:proofErr w:type="gramStart"/>
      <w:r w:rsidRPr="00427830">
        <w:rPr>
          <w:b/>
          <w:color w:val="17365D"/>
          <w:sz w:val="36"/>
          <w:u w:val="single"/>
        </w:rPr>
        <w:t>And</w:t>
      </w:r>
      <w:proofErr w:type="gramEnd"/>
      <w:r w:rsidRPr="00427830">
        <w:rPr>
          <w:b/>
          <w:color w:val="17365D"/>
          <w:sz w:val="36"/>
          <w:u w:val="single"/>
        </w:rPr>
        <w:t xml:space="preserve"> Scope</w:t>
      </w:r>
    </w:p>
    <w:p w14:paraId="0BA8D95C" w14:textId="77777777" w:rsidR="00427830" w:rsidRPr="00427830" w:rsidRDefault="00427830">
      <w:pPr>
        <w:spacing w:before="200" w:after="80"/>
        <w:rPr>
          <w:b/>
          <w:u w:val="single"/>
        </w:rPr>
      </w:pPr>
    </w:p>
    <w:p w14:paraId="5D94B03B" w14:textId="77777777" w:rsidR="00CA00C9" w:rsidRPr="00427830" w:rsidRDefault="00000000">
      <w:pPr>
        <w:spacing w:after="100" w:line="259" w:lineRule="auto"/>
        <w:rPr>
          <w:sz w:val="28"/>
          <w:szCs w:val="28"/>
        </w:rPr>
      </w:pPr>
      <w:r w:rsidRPr="00427830">
        <w:rPr>
          <w:b/>
          <w:color w:val="2D2D2D"/>
          <w:sz w:val="28"/>
          <w:szCs w:val="28"/>
        </w:rPr>
        <w:t>User Story: As a customer, I want to log in, view products, add a product to the cart, and complete checkout, so that I can successfully place an order.</w:t>
      </w:r>
    </w:p>
    <w:p w14:paraId="2C39A46C" w14:textId="77777777" w:rsidR="00CA00C9" w:rsidRPr="00427830" w:rsidRDefault="00000000">
      <w:pPr>
        <w:pStyle w:val="ListBullet"/>
        <w:spacing w:after="40"/>
        <w:rPr>
          <w:sz w:val="28"/>
          <w:szCs w:val="28"/>
        </w:rPr>
      </w:pPr>
      <w:r w:rsidRPr="00427830">
        <w:rPr>
          <w:sz w:val="28"/>
          <w:szCs w:val="28"/>
        </w:rPr>
        <w:t>Validate the complete customer journey from login to order confirmation.</w:t>
      </w:r>
    </w:p>
    <w:p w14:paraId="3A6586AC" w14:textId="77777777" w:rsidR="00CA00C9" w:rsidRPr="00427830" w:rsidRDefault="00000000">
      <w:pPr>
        <w:pStyle w:val="ListBullet"/>
        <w:spacing w:after="40"/>
        <w:rPr>
          <w:sz w:val="28"/>
          <w:szCs w:val="28"/>
        </w:rPr>
      </w:pPr>
      <w:r w:rsidRPr="00427830">
        <w:rPr>
          <w:sz w:val="28"/>
          <w:szCs w:val="28"/>
        </w:rPr>
        <w:t>Identify functional, UI, edge, and non-functional test cases.</w:t>
      </w:r>
    </w:p>
    <w:p w14:paraId="63EC3A3E" w14:textId="77777777" w:rsidR="00CA00C9" w:rsidRPr="00427830" w:rsidRDefault="00000000">
      <w:pPr>
        <w:pStyle w:val="ListBullet"/>
        <w:spacing w:after="40"/>
        <w:rPr>
          <w:sz w:val="28"/>
          <w:szCs w:val="28"/>
        </w:rPr>
      </w:pPr>
      <w:r w:rsidRPr="00427830">
        <w:rPr>
          <w:sz w:val="28"/>
          <w:szCs w:val="28"/>
        </w:rPr>
        <w:lastRenderedPageBreak/>
        <w:t>Keep Maven, Selenium, TestNG, and the hybrid framework structure unchanged.</w:t>
      </w:r>
    </w:p>
    <w:p w14:paraId="78833A7B" w14:textId="77777777" w:rsidR="00CA00C9" w:rsidRPr="00427830" w:rsidRDefault="00000000">
      <w:pPr>
        <w:pStyle w:val="ListBullet"/>
        <w:spacing w:after="40"/>
        <w:rPr>
          <w:sz w:val="28"/>
          <w:szCs w:val="28"/>
        </w:rPr>
      </w:pPr>
      <w:r w:rsidRPr="00427830">
        <w:rPr>
          <w:sz w:val="28"/>
          <w:szCs w:val="28"/>
        </w:rPr>
        <w:t>Refactor page and test classes to support frequent UI changes.</w:t>
      </w:r>
    </w:p>
    <w:p w14:paraId="5D677858" w14:textId="77777777" w:rsidR="00CA00C9" w:rsidRPr="00427830" w:rsidRDefault="00000000">
      <w:pPr>
        <w:pStyle w:val="ListBullet"/>
        <w:spacing w:after="40"/>
        <w:rPr>
          <w:sz w:val="28"/>
          <w:szCs w:val="28"/>
        </w:rPr>
      </w:pPr>
      <w:r w:rsidRPr="00427830">
        <w:rPr>
          <w:sz w:val="28"/>
          <w:szCs w:val="28"/>
        </w:rPr>
        <w:t>Add smart UI handling, fallback locators, explicit waits, Log4j, Extent Reports, screenshots on failure, and Excel data-driven testing.</w:t>
      </w:r>
    </w:p>
    <w:p w14:paraId="6580A4F4" w14:textId="77777777" w:rsidR="00CA00C9" w:rsidRPr="00427830" w:rsidRDefault="00000000">
      <w:pPr>
        <w:pStyle w:val="ListBullet"/>
        <w:spacing w:after="40"/>
        <w:rPr>
          <w:sz w:val="28"/>
          <w:szCs w:val="28"/>
        </w:rPr>
      </w:pPr>
      <w:r w:rsidRPr="00427830">
        <w:rPr>
          <w:sz w:val="28"/>
          <w:szCs w:val="28"/>
        </w:rPr>
        <w:t>Prioritize critical tests based on business risk and reduce unnecessary regression execution time.</w:t>
      </w:r>
    </w:p>
    <w:p w14:paraId="13450E71" w14:textId="77777777" w:rsidR="00CA00C9" w:rsidRDefault="00000000">
      <w:pPr>
        <w:spacing w:before="80"/>
        <w:jc w:val="center"/>
      </w:pPr>
      <w:r>
        <w:rPr>
          <w:noProof/>
        </w:rPr>
        <w:drawing>
          <wp:inline distT="0" distB="0" distL="0" distR="0" wp14:anchorId="4E59C760" wp14:editId="65429486">
            <wp:extent cx="7132320" cy="39737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order_flow.png"/>
                    <pic:cNvPicPr/>
                  </pic:nvPicPr>
                  <pic:blipFill>
                    <a:blip r:embed="rId9"/>
                    <a:stretch>
                      <a:fillRect/>
                    </a:stretch>
                  </pic:blipFill>
                  <pic:spPr>
                    <a:xfrm>
                      <a:off x="0" y="0"/>
                      <a:ext cx="7132320" cy="3973721"/>
                    </a:xfrm>
                    <a:prstGeom prst="rect">
                      <a:avLst/>
                    </a:prstGeom>
                  </pic:spPr>
                </pic:pic>
              </a:graphicData>
            </a:graphic>
          </wp:inline>
        </w:drawing>
      </w:r>
    </w:p>
    <w:p w14:paraId="5B47CACF" w14:textId="77777777" w:rsidR="00CA00C9" w:rsidRDefault="00000000">
      <w:pPr>
        <w:spacing w:after="120"/>
        <w:jc w:val="center"/>
        <w:rPr>
          <w:b/>
          <w:color w:val="5A5A5A"/>
          <w:sz w:val="18"/>
        </w:rPr>
      </w:pPr>
      <w:r>
        <w:rPr>
          <w:b/>
          <w:color w:val="5A5A5A"/>
          <w:sz w:val="18"/>
        </w:rPr>
        <w:t>Figure 2: Customer order placement journey covered by the automation suite.</w:t>
      </w:r>
    </w:p>
    <w:p w14:paraId="18484967" w14:textId="77777777" w:rsidR="00427830" w:rsidRDefault="00427830">
      <w:pPr>
        <w:spacing w:after="120"/>
        <w:jc w:val="center"/>
      </w:pPr>
    </w:p>
    <w:p w14:paraId="6C3C4528" w14:textId="77777777" w:rsidR="00CA00C9" w:rsidRPr="00427830" w:rsidRDefault="00000000">
      <w:pPr>
        <w:spacing w:before="200" w:after="80"/>
        <w:rPr>
          <w:u w:val="single"/>
        </w:rPr>
      </w:pPr>
      <w:r w:rsidRPr="00427830">
        <w:rPr>
          <w:b/>
          <w:color w:val="17365D"/>
          <w:sz w:val="36"/>
          <w:u w:val="single"/>
        </w:rPr>
        <w:lastRenderedPageBreak/>
        <w:t>Framework And Tool Selection Rationale</w:t>
      </w:r>
    </w:p>
    <w:p w14:paraId="5F360731" w14:textId="77777777" w:rsidR="00CA00C9" w:rsidRDefault="00000000">
      <w:pPr>
        <w:spacing w:before="80"/>
        <w:jc w:val="center"/>
      </w:pPr>
      <w:r>
        <w:rPr>
          <w:noProof/>
        </w:rPr>
        <w:drawing>
          <wp:inline distT="0" distB="0" distL="0" distR="0" wp14:anchorId="4648D30A" wp14:editId="72D4F1DC">
            <wp:extent cx="7132320" cy="39737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work_architecture.png"/>
                    <pic:cNvPicPr/>
                  </pic:nvPicPr>
                  <pic:blipFill>
                    <a:blip r:embed="rId10"/>
                    <a:stretch>
                      <a:fillRect/>
                    </a:stretch>
                  </pic:blipFill>
                  <pic:spPr>
                    <a:xfrm>
                      <a:off x="0" y="0"/>
                      <a:ext cx="7132320" cy="3973721"/>
                    </a:xfrm>
                    <a:prstGeom prst="rect">
                      <a:avLst/>
                    </a:prstGeom>
                  </pic:spPr>
                </pic:pic>
              </a:graphicData>
            </a:graphic>
          </wp:inline>
        </w:drawing>
      </w:r>
    </w:p>
    <w:p w14:paraId="36BEBFCA" w14:textId="77777777" w:rsidR="00CA00C9" w:rsidRDefault="00000000">
      <w:pPr>
        <w:spacing w:after="120"/>
        <w:jc w:val="center"/>
      </w:pPr>
      <w:r>
        <w:rPr>
          <w:b/>
          <w:color w:val="5A5A5A"/>
          <w:sz w:val="18"/>
        </w:rPr>
        <w:t>Figure 3: Hybrid Maven, Selenium, TestNG, POM, Excel, logging, and reporting structure.</w:t>
      </w:r>
    </w:p>
    <w:tbl>
      <w:tblPr>
        <w:tblStyle w:val="TableGrid"/>
        <w:tblW w:w="0" w:type="auto"/>
        <w:tblLook w:val="04A0" w:firstRow="1" w:lastRow="0" w:firstColumn="1" w:lastColumn="0" w:noHBand="0" w:noVBand="1"/>
      </w:tblPr>
      <w:tblGrid>
        <w:gridCol w:w="4618"/>
        <w:gridCol w:w="4638"/>
        <w:gridCol w:w="4640"/>
      </w:tblGrid>
      <w:tr w:rsidR="00CA00C9" w:rsidRPr="00427830" w14:paraId="6CD5A215" w14:textId="77777777">
        <w:tc>
          <w:tcPr>
            <w:tcW w:w="4752" w:type="dxa"/>
            <w:shd w:val="clear" w:color="auto" w:fill="D9EAF7"/>
            <w:vAlign w:val="center"/>
          </w:tcPr>
          <w:p w14:paraId="4ED06BD1" w14:textId="77777777" w:rsidR="00CA00C9" w:rsidRPr="00427830" w:rsidRDefault="00000000">
            <w:pPr>
              <w:rPr>
                <w:sz w:val="28"/>
                <w:szCs w:val="28"/>
              </w:rPr>
            </w:pPr>
            <w:r w:rsidRPr="00427830">
              <w:rPr>
                <w:b/>
                <w:color w:val="17365D"/>
                <w:sz w:val="28"/>
                <w:szCs w:val="28"/>
              </w:rPr>
              <w:t>Tool / Library</w:t>
            </w:r>
          </w:p>
        </w:tc>
        <w:tc>
          <w:tcPr>
            <w:tcW w:w="4752" w:type="dxa"/>
            <w:shd w:val="clear" w:color="auto" w:fill="D9EAF7"/>
            <w:vAlign w:val="center"/>
          </w:tcPr>
          <w:p w14:paraId="2CC51D0C" w14:textId="77777777" w:rsidR="00CA00C9" w:rsidRPr="00427830" w:rsidRDefault="00000000">
            <w:pPr>
              <w:rPr>
                <w:sz w:val="28"/>
                <w:szCs w:val="28"/>
              </w:rPr>
            </w:pPr>
            <w:r w:rsidRPr="00427830">
              <w:rPr>
                <w:b/>
                <w:color w:val="17365D"/>
                <w:sz w:val="28"/>
                <w:szCs w:val="28"/>
              </w:rPr>
              <w:t>Purpose</w:t>
            </w:r>
          </w:p>
        </w:tc>
        <w:tc>
          <w:tcPr>
            <w:tcW w:w="4752" w:type="dxa"/>
            <w:shd w:val="clear" w:color="auto" w:fill="D9EAF7"/>
            <w:vAlign w:val="center"/>
          </w:tcPr>
          <w:p w14:paraId="20F83352" w14:textId="77777777" w:rsidR="00CA00C9" w:rsidRPr="00427830" w:rsidRDefault="00000000">
            <w:pPr>
              <w:rPr>
                <w:sz w:val="28"/>
                <w:szCs w:val="28"/>
              </w:rPr>
            </w:pPr>
            <w:r w:rsidRPr="00427830">
              <w:rPr>
                <w:b/>
                <w:color w:val="17365D"/>
                <w:sz w:val="28"/>
                <w:szCs w:val="28"/>
              </w:rPr>
              <w:t>Why It Was Selected</w:t>
            </w:r>
          </w:p>
        </w:tc>
      </w:tr>
      <w:tr w:rsidR="00CA00C9" w:rsidRPr="00427830" w14:paraId="3B6B7B13" w14:textId="77777777">
        <w:tc>
          <w:tcPr>
            <w:tcW w:w="4752" w:type="dxa"/>
            <w:vAlign w:val="center"/>
          </w:tcPr>
          <w:p w14:paraId="5AB802E7" w14:textId="77777777" w:rsidR="00CA00C9" w:rsidRPr="00427830" w:rsidRDefault="00000000">
            <w:pPr>
              <w:rPr>
                <w:sz w:val="28"/>
                <w:szCs w:val="28"/>
              </w:rPr>
            </w:pPr>
            <w:r w:rsidRPr="00427830">
              <w:rPr>
                <w:sz w:val="28"/>
                <w:szCs w:val="28"/>
              </w:rPr>
              <w:t>Maven</w:t>
            </w:r>
          </w:p>
        </w:tc>
        <w:tc>
          <w:tcPr>
            <w:tcW w:w="4752" w:type="dxa"/>
            <w:vAlign w:val="center"/>
          </w:tcPr>
          <w:p w14:paraId="60543ABF" w14:textId="77777777" w:rsidR="00CA00C9" w:rsidRPr="00427830" w:rsidRDefault="00000000">
            <w:pPr>
              <w:rPr>
                <w:sz w:val="28"/>
                <w:szCs w:val="28"/>
              </w:rPr>
            </w:pPr>
            <w:r w:rsidRPr="00427830">
              <w:rPr>
                <w:sz w:val="28"/>
                <w:szCs w:val="28"/>
              </w:rPr>
              <w:t>Build and dependency management</w:t>
            </w:r>
          </w:p>
        </w:tc>
        <w:tc>
          <w:tcPr>
            <w:tcW w:w="4752" w:type="dxa"/>
            <w:vAlign w:val="center"/>
          </w:tcPr>
          <w:p w14:paraId="1A5EA1A2" w14:textId="77777777" w:rsidR="00CA00C9" w:rsidRPr="00427830" w:rsidRDefault="00000000">
            <w:pPr>
              <w:rPr>
                <w:sz w:val="28"/>
                <w:szCs w:val="28"/>
              </w:rPr>
            </w:pPr>
            <w:r w:rsidRPr="00427830">
              <w:rPr>
                <w:sz w:val="28"/>
                <w:szCs w:val="28"/>
              </w:rPr>
              <w:t>Standard lifecycle, Surefire integration, and easy suite execution.</w:t>
            </w:r>
          </w:p>
        </w:tc>
      </w:tr>
      <w:tr w:rsidR="00CA00C9" w:rsidRPr="00427830" w14:paraId="1FFD96BA" w14:textId="77777777">
        <w:tc>
          <w:tcPr>
            <w:tcW w:w="4752" w:type="dxa"/>
            <w:shd w:val="clear" w:color="auto" w:fill="F7F7F7"/>
            <w:vAlign w:val="center"/>
          </w:tcPr>
          <w:p w14:paraId="255D5CB9" w14:textId="77777777" w:rsidR="00CA00C9" w:rsidRPr="00427830" w:rsidRDefault="00000000">
            <w:pPr>
              <w:rPr>
                <w:sz w:val="28"/>
                <w:szCs w:val="28"/>
              </w:rPr>
            </w:pPr>
            <w:r w:rsidRPr="00427830">
              <w:rPr>
                <w:sz w:val="28"/>
                <w:szCs w:val="28"/>
              </w:rPr>
              <w:t>Selenium WebDriver</w:t>
            </w:r>
          </w:p>
        </w:tc>
        <w:tc>
          <w:tcPr>
            <w:tcW w:w="4752" w:type="dxa"/>
            <w:shd w:val="clear" w:color="auto" w:fill="F7F7F7"/>
            <w:vAlign w:val="center"/>
          </w:tcPr>
          <w:p w14:paraId="09BAF05D" w14:textId="77777777" w:rsidR="00CA00C9" w:rsidRPr="00427830" w:rsidRDefault="00000000">
            <w:pPr>
              <w:rPr>
                <w:sz w:val="28"/>
                <w:szCs w:val="28"/>
              </w:rPr>
            </w:pPr>
            <w:r w:rsidRPr="00427830">
              <w:rPr>
                <w:sz w:val="28"/>
                <w:szCs w:val="28"/>
              </w:rPr>
              <w:t>Browser automation</w:t>
            </w:r>
          </w:p>
        </w:tc>
        <w:tc>
          <w:tcPr>
            <w:tcW w:w="4752" w:type="dxa"/>
            <w:shd w:val="clear" w:color="auto" w:fill="F7F7F7"/>
            <w:vAlign w:val="center"/>
          </w:tcPr>
          <w:p w14:paraId="63A3DA61" w14:textId="77777777" w:rsidR="00CA00C9" w:rsidRPr="00427830" w:rsidRDefault="00000000">
            <w:pPr>
              <w:rPr>
                <w:sz w:val="28"/>
                <w:szCs w:val="28"/>
              </w:rPr>
            </w:pPr>
            <w:r w:rsidRPr="00427830">
              <w:rPr>
                <w:sz w:val="28"/>
                <w:szCs w:val="28"/>
              </w:rPr>
              <w:t xml:space="preserve">Best fit for forms, buttons, links, checkout pages, alerts, and dynamic </w:t>
            </w:r>
            <w:r w:rsidRPr="00427830">
              <w:rPr>
                <w:sz w:val="28"/>
                <w:szCs w:val="28"/>
              </w:rPr>
              <w:lastRenderedPageBreak/>
              <w:t>UI.</w:t>
            </w:r>
          </w:p>
        </w:tc>
      </w:tr>
      <w:tr w:rsidR="00CA00C9" w:rsidRPr="00427830" w14:paraId="63A89224" w14:textId="77777777">
        <w:tc>
          <w:tcPr>
            <w:tcW w:w="4752" w:type="dxa"/>
            <w:vAlign w:val="center"/>
          </w:tcPr>
          <w:p w14:paraId="5E8C2F17" w14:textId="77777777" w:rsidR="00CA00C9" w:rsidRPr="00427830" w:rsidRDefault="00000000">
            <w:pPr>
              <w:rPr>
                <w:sz w:val="28"/>
                <w:szCs w:val="28"/>
              </w:rPr>
            </w:pPr>
            <w:r w:rsidRPr="00427830">
              <w:rPr>
                <w:sz w:val="28"/>
                <w:szCs w:val="28"/>
              </w:rPr>
              <w:lastRenderedPageBreak/>
              <w:t>TestNG</w:t>
            </w:r>
          </w:p>
        </w:tc>
        <w:tc>
          <w:tcPr>
            <w:tcW w:w="4752" w:type="dxa"/>
            <w:vAlign w:val="center"/>
          </w:tcPr>
          <w:p w14:paraId="42F7772C" w14:textId="77777777" w:rsidR="00CA00C9" w:rsidRPr="00427830" w:rsidRDefault="00000000">
            <w:pPr>
              <w:rPr>
                <w:sz w:val="28"/>
                <w:szCs w:val="28"/>
              </w:rPr>
            </w:pPr>
            <w:r w:rsidRPr="00427830">
              <w:rPr>
                <w:sz w:val="28"/>
                <w:szCs w:val="28"/>
              </w:rPr>
              <w:t>Test framework</w:t>
            </w:r>
          </w:p>
        </w:tc>
        <w:tc>
          <w:tcPr>
            <w:tcW w:w="4752" w:type="dxa"/>
            <w:vAlign w:val="center"/>
          </w:tcPr>
          <w:p w14:paraId="2AA3A974" w14:textId="77777777" w:rsidR="00CA00C9" w:rsidRPr="00427830" w:rsidRDefault="00000000">
            <w:pPr>
              <w:rPr>
                <w:sz w:val="28"/>
                <w:szCs w:val="28"/>
              </w:rPr>
            </w:pPr>
            <w:r w:rsidRPr="00427830">
              <w:rPr>
                <w:sz w:val="28"/>
                <w:szCs w:val="28"/>
              </w:rPr>
              <w:t>Supports suites, groups, priority, data providers, setup/teardown, and reporting.</w:t>
            </w:r>
          </w:p>
        </w:tc>
      </w:tr>
      <w:tr w:rsidR="00CA00C9" w:rsidRPr="00427830" w14:paraId="5A3E258E" w14:textId="77777777">
        <w:tc>
          <w:tcPr>
            <w:tcW w:w="4752" w:type="dxa"/>
            <w:shd w:val="clear" w:color="auto" w:fill="F7F7F7"/>
            <w:vAlign w:val="center"/>
          </w:tcPr>
          <w:p w14:paraId="54FB6876" w14:textId="77777777" w:rsidR="00CA00C9" w:rsidRPr="00427830" w:rsidRDefault="00000000">
            <w:pPr>
              <w:rPr>
                <w:sz w:val="28"/>
                <w:szCs w:val="28"/>
              </w:rPr>
            </w:pPr>
            <w:r w:rsidRPr="00427830">
              <w:rPr>
                <w:sz w:val="28"/>
                <w:szCs w:val="28"/>
              </w:rPr>
              <w:t>Apache POI</w:t>
            </w:r>
          </w:p>
        </w:tc>
        <w:tc>
          <w:tcPr>
            <w:tcW w:w="4752" w:type="dxa"/>
            <w:shd w:val="clear" w:color="auto" w:fill="F7F7F7"/>
            <w:vAlign w:val="center"/>
          </w:tcPr>
          <w:p w14:paraId="4BE35A99" w14:textId="77777777" w:rsidR="00CA00C9" w:rsidRPr="00427830" w:rsidRDefault="00000000">
            <w:pPr>
              <w:rPr>
                <w:sz w:val="28"/>
                <w:szCs w:val="28"/>
              </w:rPr>
            </w:pPr>
            <w:r w:rsidRPr="00427830">
              <w:rPr>
                <w:sz w:val="28"/>
                <w:szCs w:val="28"/>
              </w:rPr>
              <w:t>Excel data handling</w:t>
            </w:r>
          </w:p>
        </w:tc>
        <w:tc>
          <w:tcPr>
            <w:tcW w:w="4752" w:type="dxa"/>
            <w:shd w:val="clear" w:color="auto" w:fill="F7F7F7"/>
            <w:vAlign w:val="center"/>
          </w:tcPr>
          <w:p w14:paraId="6C17705A" w14:textId="77777777" w:rsidR="00CA00C9" w:rsidRPr="00427830" w:rsidRDefault="00000000">
            <w:pPr>
              <w:rPr>
                <w:sz w:val="28"/>
                <w:szCs w:val="28"/>
              </w:rPr>
            </w:pPr>
            <w:r w:rsidRPr="00427830">
              <w:rPr>
                <w:sz w:val="28"/>
                <w:szCs w:val="28"/>
              </w:rPr>
              <w:t>Business-friendly data-driven testing using TestData.xlsx.</w:t>
            </w:r>
          </w:p>
        </w:tc>
      </w:tr>
      <w:tr w:rsidR="00CA00C9" w:rsidRPr="00427830" w14:paraId="6AA15E83" w14:textId="77777777">
        <w:tc>
          <w:tcPr>
            <w:tcW w:w="4752" w:type="dxa"/>
            <w:vAlign w:val="center"/>
          </w:tcPr>
          <w:p w14:paraId="1D3391FA" w14:textId="77777777" w:rsidR="00CA00C9" w:rsidRPr="00427830" w:rsidRDefault="00000000">
            <w:pPr>
              <w:rPr>
                <w:sz w:val="28"/>
                <w:szCs w:val="28"/>
              </w:rPr>
            </w:pPr>
            <w:r w:rsidRPr="00427830">
              <w:rPr>
                <w:sz w:val="28"/>
                <w:szCs w:val="28"/>
              </w:rPr>
              <w:t>Log4j 2</w:t>
            </w:r>
          </w:p>
        </w:tc>
        <w:tc>
          <w:tcPr>
            <w:tcW w:w="4752" w:type="dxa"/>
            <w:vAlign w:val="center"/>
          </w:tcPr>
          <w:p w14:paraId="5E73F20B" w14:textId="77777777" w:rsidR="00CA00C9" w:rsidRPr="00427830" w:rsidRDefault="00000000">
            <w:pPr>
              <w:rPr>
                <w:sz w:val="28"/>
                <w:szCs w:val="28"/>
              </w:rPr>
            </w:pPr>
            <w:r w:rsidRPr="00427830">
              <w:rPr>
                <w:sz w:val="28"/>
                <w:szCs w:val="28"/>
              </w:rPr>
              <w:t>Execution logging</w:t>
            </w:r>
          </w:p>
        </w:tc>
        <w:tc>
          <w:tcPr>
            <w:tcW w:w="4752" w:type="dxa"/>
            <w:vAlign w:val="center"/>
          </w:tcPr>
          <w:p w14:paraId="2119821D" w14:textId="77777777" w:rsidR="00CA00C9" w:rsidRPr="00427830" w:rsidRDefault="00000000">
            <w:pPr>
              <w:rPr>
                <w:sz w:val="28"/>
                <w:szCs w:val="28"/>
              </w:rPr>
            </w:pPr>
            <w:r w:rsidRPr="00427830">
              <w:rPr>
                <w:sz w:val="28"/>
                <w:szCs w:val="28"/>
              </w:rPr>
              <w:t>Debugging and audit trail during execution.</w:t>
            </w:r>
          </w:p>
        </w:tc>
      </w:tr>
      <w:tr w:rsidR="00CA00C9" w:rsidRPr="00427830" w14:paraId="127CC5D0" w14:textId="77777777">
        <w:tc>
          <w:tcPr>
            <w:tcW w:w="4752" w:type="dxa"/>
            <w:shd w:val="clear" w:color="auto" w:fill="F7F7F7"/>
            <w:vAlign w:val="center"/>
          </w:tcPr>
          <w:p w14:paraId="4BB3A879" w14:textId="77777777" w:rsidR="00CA00C9" w:rsidRPr="00427830" w:rsidRDefault="00000000">
            <w:pPr>
              <w:rPr>
                <w:sz w:val="28"/>
                <w:szCs w:val="28"/>
              </w:rPr>
            </w:pPr>
            <w:r w:rsidRPr="00427830">
              <w:rPr>
                <w:sz w:val="28"/>
                <w:szCs w:val="28"/>
              </w:rPr>
              <w:t>Extent Reports</w:t>
            </w:r>
          </w:p>
        </w:tc>
        <w:tc>
          <w:tcPr>
            <w:tcW w:w="4752" w:type="dxa"/>
            <w:shd w:val="clear" w:color="auto" w:fill="F7F7F7"/>
            <w:vAlign w:val="center"/>
          </w:tcPr>
          <w:p w14:paraId="4652FE7A" w14:textId="77777777" w:rsidR="00CA00C9" w:rsidRPr="00427830" w:rsidRDefault="00000000">
            <w:pPr>
              <w:rPr>
                <w:sz w:val="28"/>
                <w:szCs w:val="28"/>
              </w:rPr>
            </w:pPr>
            <w:r w:rsidRPr="00427830">
              <w:rPr>
                <w:sz w:val="28"/>
                <w:szCs w:val="28"/>
              </w:rPr>
              <w:t>HTML reporting</w:t>
            </w:r>
          </w:p>
        </w:tc>
        <w:tc>
          <w:tcPr>
            <w:tcW w:w="4752" w:type="dxa"/>
            <w:shd w:val="clear" w:color="auto" w:fill="F7F7F7"/>
            <w:vAlign w:val="center"/>
          </w:tcPr>
          <w:p w14:paraId="78F963F6" w14:textId="77777777" w:rsidR="00CA00C9" w:rsidRPr="00427830" w:rsidRDefault="00000000">
            <w:pPr>
              <w:rPr>
                <w:sz w:val="28"/>
                <w:szCs w:val="28"/>
              </w:rPr>
            </w:pPr>
            <w:r w:rsidRPr="00427830">
              <w:rPr>
                <w:sz w:val="28"/>
                <w:szCs w:val="28"/>
              </w:rPr>
              <w:t>Readable reports with steps, screenshots, pass/fail status, and environment details.</w:t>
            </w:r>
          </w:p>
        </w:tc>
      </w:tr>
      <w:tr w:rsidR="00CA00C9" w:rsidRPr="00427830" w14:paraId="69D77C9B" w14:textId="77777777">
        <w:tc>
          <w:tcPr>
            <w:tcW w:w="4752" w:type="dxa"/>
            <w:vAlign w:val="center"/>
          </w:tcPr>
          <w:p w14:paraId="57BD7056" w14:textId="77777777" w:rsidR="00CA00C9" w:rsidRPr="00427830" w:rsidRDefault="00000000">
            <w:pPr>
              <w:rPr>
                <w:sz w:val="28"/>
                <w:szCs w:val="28"/>
              </w:rPr>
            </w:pPr>
            <w:r w:rsidRPr="00427830">
              <w:rPr>
                <w:sz w:val="28"/>
                <w:szCs w:val="28"/>
              </w:rPr>
              <w:t>Page Object Model</w:t>
            </w:r>
          </w:p>
        </w:tc>
        <w:tc>
          <w:tcPr>
            <w:tcW w:w="4752" w:type="dxa"/>
            <w:vAlign w:val="center"/>
          </w:tcPr>
          <w:p w14:paraId="198B80CA" w14:textId="77777777" w:rsidR="00CA00C9" w:rsidRPr="00427830" w:rsidRDefault="00000000">
            <w:pPr>
              <w:rPr>
                <w:sz w:val="28"/>
                <w:szCs w:val="28"/>
              </w:rPr>
            </w:pPr>
            <w:r w:rsidRPr="00427830">
              <w:rPr>
                <w:sz w:val="28"/>
                <w:szCs w:val="28"/>
              </w:rPr>
              <w:t>Maintainability</w:t>
            </w:r>
          </w:p>
        </w:tc>
        <w:tc>
          <w:tcPr>
            <w:tcW w:w="4752" w:type="dxa"/>
            <w:vAlign w:val="center"/>
          </w:tcPr>
          <w:p w14:paraId="17D88E4A" w14:textId="77777777" w:rsidR="00CA00C9" w:rsidRPr="00427830" w:rsidRDefault="00000000">
            <w:pPr>
              <w:rPr>
                <w:sz w:val="28"/>
                <w:szCs w:val="28"/>
              </w:rPr>
            </w:pPr>
            <w:r w:rsidRPr="00427830">
              <w:rPr>
                <w:sz w:val="28"/>
                <w:szCs w:val="28"/>
              </w:rPr>
              <w:t>Separates page logic from test logic and reduces duplicated locator handling.</w:t>
            </w:r>
          </w:p>
        </w:tc>
      </w:tr>
    </w:tbl>
    <w:p w14:paraId="0AD42A57" w14:textId="77777777" w:rsidR="00CA00C9" w:rsidRDefault="00CA00C9">
      <w:pPr>
        <w:spacing w:after="40"/>
      </w:pPr>
    </w:p>
    <w:p w14:paraId="086911E4" w14:textId="77777777" w:rsidR="00CA00C9" w:rsidRPr="00427830" w:rsidRDefault="00000000">
      <w:pPr>
        <w:spacing w:before="200" w:after="80"/>
        <w:rPr>
          <w:u w:val="single"/>
        </w:rPr>
      </w:pPr>
      <w:r w:rsidRPr="00427830">
        <w:rPr>
          <w:b/>
          <w:color w:val="17365D"/>
          <w:sz w:val="36"/>
          <w:u w:val="single"/>
        </w:rPr>
        <w:t>Process Followed</w:t>
      </w:r>
    </w:p>
    <w:p w14:paraId="41E019D7" w14:textId="77777777" w:rsidR="00CA00C9" w:rsidRPr="00427830" w:rsidRDefault="00000000">
      <w:pPr>
        <w:pStyle w:val="ListNumber"/>
        <w:spacing w:after="40"/>
        <w:rPr>
          <w:sz w:val="28"/>
          <w:szCs w:val="28"/>
        </w:rPr>
      </w:pPr>
      <w:r w:rsidRPr="00427830">
        <w:rPr>
          <w:sz w:val="28"/>
          <w:szCs w:val="28"/>
        </w:rPr>
        <w:t>Reviewed the existing Maven project structure, utilities, page classes, test classes, and TestNG XML files.</w:t>
      </w:r>
    </w:p>
    <w:p w14:paraId="4D4C27EB" w14:textId="77777777" w:rsidR="00CA00C9" w:rsidRPr="00427830" w:rsidRDefault="00000000">
      <w:pPr>
        <w:pStyle w:val="ListNumber"/>
        <w:spacing w:after="40"/>
        <w:rPr>
          <w:sz w:val="28"/>
          <w:szCs w:val="28"/>
        </w:rPr>
      </w:pPr>
      <w:r w:rsidRPr="00427830">
        <w:rPr>
          <w:sz w:val="28"/>
          <w:szCs w:val="28"/>
        </w:rPr>
        <w:t>Identified unstable areas: hard-coded credentials, brittle locators, dynamic checkout sections, fixed product assumptions, and missing alert handling.</w:t>
      </w:r>
    </w:p>
    <w:p w14:paraId="7DA441E7" w14:textId="77777777" w:rsidR="00CA00C9" w:rsidRPr="00427830" w:rsidRDefault="00000000">
      <w:pPr>
        <w:pStyle w:val="ListNumber"/>
        <w:spacing w:after="40"/>
        <w:rPr>
          <w:sz w:val="28"/>
          <w:szCs w:val="28"/>
        </w:rPr>
      </w:pPr>
      <w:r w:rsidRPr="00427830">
        <w:rPr>
          <w:sz w:val="28"/>
          <w:szCs w:val="28"/>
        </w:rPr>
        <w:t>Refactored base page and page objects for smart waits, fallback locators, JavaScript click fallback, scrolling, and optional fields.</w:t>
      </w:r>
    </w:p>
    <w:p w14:paraId="21812B76" w14:textId="77777777" w:rsidR="00CA00C9" w:rsidRPr="00427830" w:rsidRDefault="00000000">
      <w:pPr>
        <w:pStyle w:val="ListNumber"/>
        <w:spacing w:after="40"/>
        <w:rPr>
          <w:sz w:val="28"/>
          <w:szCs w:val="28"/>
        </w:rPr>
      </w:pPr>
      <w:r w:rsidRPr="00427830">
        <w:rPr>
          <w:sz w:val="28"/>
          <w:szCs w:val="28"/>
        </w:rPr>
        <w:t>Added reusable business flows for registration, login, product selection, cart, and checkout.</w:t>
      </w:r>
    </w:p>
    <w:p w14:paraId="736D211C" w14:textId="77777777" w:rsidR="00CA00C9" w:rsidRPr="00427830" w:rsidRDefault="00000000">
      <w:pPr>
        <w:pStyle w:val="ListNumber"/>
        <w:spacing w:after="40"/>
        <w:rPr>
          <w:sz w:val="28"/>
          <w:szCs w:val="28"/>
        </w:rPr>
      </w:pPr>
      <w:r w:rsidRPr="00427830">
        <w:rPr>
          <w:sz w:val="28"/>
          <w:szCs w:val="28"/>
        </w:rPr>
        <w:t>Generated Excel workbook support for test data and updated data providers.</w:t>
      </w:r>
    </w:p>
    <w:p w14:paraId="3C9C27CF" w14:textId="77777777" w:rsidR="00CA00C9" w:rsidRPr="00427830" w:rsidRDefault="00000000">
      <w:pPr>
        <w:pStyle w:val="ListNumber"/>
        <w:spacing w:after="40"/>
        <w:rPr>
          <w:sz w:val="28"/>
          <w:szCs w:val="28"/>
        </w:rPr>
      </w:pPr>
      <w:r w:rsidRPr="00427830">
        <w:rPr>
          <w:sz w:val="28"/>
          <w:szCs w:val="28"/>
        </w:rPr>
        <w:t>Added AI-generated functional, UI, edge, non-functional, and risk-based tests.</w:t>
      </w:r>
    </w:p>
    <w:p w14:paraId="4DAFF4C2" w14:textId="77777777" w:rsidR="00CA00C9" w:rsidRPr="00427830" w:rsidRDefault="00000000">
      <w:pPr>
        <w:pStyle w:val="ListNumber"/>
        <w:spacing w:after="40"/>
        <w:rPr>
          <w:sz w:val="28"/>
          <w:szCs w:val="28"/>
        </w:rPr>
      </w:pPr>
      <w:r w:rsidRPr="00427830">
        <w:rPr>
          <w:sz w:val="28"/>
          <w:szCs w:val="28"/>
        </w:rPr>
        <w:t>Separated critical, user-story, and full regression suites.</w:t>
      </w:r>
    </w:p>
    <w:p w14:paraId="724D9808" w14:textId="77777777" w:rsidR="00CA00C9" w:rsidRPr="00427830" w:rsidRDefault="00000000">
      <w:pPr>
        <w:pStyle w:val="ListNumber"/>
        <w:spacing w:after="40"/>
        <w:rPr>
          <w:sz w:val="28"/>
          <w:szCs w:val="28"/>
        </w:rPr>
      </w:pPr>
      <w:r w:rsidRPr="00427830">
        <w:rPr>
          <w:sz w:val="28"/>
          <w:szCs w:val="28"/>
        </w:rPr>
        <w:t>Ran the full suite, fixed failures, and verified the final result: 31 tests passed and 0 failed.</w:t>
      </w:r>
    </w:p>
    <w:p w14:paraId="25CE57C7" w14:textId="77777777" w:rsidR="00CA00C9" w:rsidRPr="00427830" w:rsidRDefault="00000000">
      <w:pPr>
        <w:spacing w:before="200" w:after="80"/>
        <w:rPr>
          <w:u w:val="single"/>
        </w:rPr>
      </w:pPr>
      <w:r w:rsidRPr="00427830">
        <w:rPr>
          <w:b/>
          <w:color w:val="17365D"/>
          <w:sz w:val="36"/>
          <w:u w:val="single"/>
        </w:rPr>
        <w:lastRenderedPageBreak/>
        <w:t>Outputs Generated By AI</w:t>
      </w:r>
    </w:p>
    <w:tbl>
      <w:tblPr>
        <w:tblStyle w:val="TableGrid"/>
        <w:tblW w:w="0" w:type="auto"/>
        <w:tblLook w:val="04A0" w:firstRow="1" w:lastRow="0" w:firstColumn="1" w:lastColumn="0" w:noHBand="0" w:noVBand="1"/>
      </w:tblPr>
      <w:tblGrid>
        <w:gridCol w:w="6946"/>
        <w:gridCol w:w="6950"/>
      </w:tblGrid>
      <w:tr w:rsidR="00CA00C9" w:rsidRPr="00427830" w14:paraId="0A54C8BA" w14:textId="77777777">
        <w:tc>
          <w:tcPr>
            <w:tcW w:w="7128" w:type="dxa"/>
            <w:shd w:val="clear" w:color="auto" w:fill="D9EAD3"/>
            <w:vAlign w:val="center"/>
          </w:tcPr>
          <w:p w14:paraId="780A4448" w14:textId="77777777" w:rsidR="00CA00C9" w:rsidRPr="00427830" w:rsidRDefault="00000000">
            <w:pPr>
              <w:rPr>
                <w:sz w:val="28"/>
                <w:szCs w:val="28"/>
              </w:rPr>
            </w:pPr>
            <w:r w:rsidRPr="00427830">
              <w:rPr>
                <w:b/>
                <w:color w:val="17365D"/>
                <w:sz w:val="28"/>
                <w:szCs w:val="28"/>
              </w:rPr>
              <w:t>Output</w:t>
            </w:r>
          </w:p>
        </w:tc>
        <w:tc>
          <w:tcPr>
            <w:tcW w:w="7128" w:type="dxa"/>
            <w:shd w:val="clear" w:color="auto" w:fill="D9EAD3"/>
            <w:vAlign w:val="center"/>
          </w:tcPr>
          <w:p w14:paraId="3CEA79F0" w14:textId="77777777" w:rsidR="00CA00C9" w:rsidRPr="00427830" w:rsidRDefault="00000000">
            <w:pPr>
              <w:rPr>
                <w:sz w:val="28"/>
                <w:szCs w:val="28"/>
              </w:rPr>
            </w:pPr>
            <w:r w:rsidRPr="00427830">
              <w:rPr>
                <w:b/>
                <w:color w:val="17365D"/>
                <w:sz w:val="28"/>
                <w:szCs w:val="28"/>
              </w:rPr>
              <w:t>Description</w:t>
            </w:r>
          </w:p>
        </w:tc>
      </w:tr>
      <w:tr w:rsidR="00CA00C9" w:rsidRPr="00427830" w14:paraId="470AD91C" w14:textId="77777777">
        <w:tc>
          <w:tcPr>
            <w:tcW w:w="7128" w:type="dxa"/>
            <w:vAlign w:val="center"/>
          </w:tcPr>
          <w:p w14:paraId="71A5478E" w14:textId="77777777" w:rsidR="00CA00C9" w:rsidRPr="00427830" w:rsidRDefault="00000000">
            <w:pPr>
              <w:rPr>
                <w:sz w:val="28"/>
                <w:szCs w:val="28"/>
              </w:rPr>
            </w:pPr>
            <w:r w:rsidRPr="00427830">
              <w:rPr>
                <w:sz w:val="28"/>
                <w:szCs w:val="28"/>
              </w:rPr>
              <w:t>User story test plan</w:t>
            </w:r>
          </w:p>
        </w:tc>
        <w:tc>
          <w:tcPr>
            <w:tcW w:w="7128" w:type="dxa"/>
            <w:vAlign w:val="center"/>
          </w:tcPr>
          <w:p w14:paraId="6CB7176E" w14:textId="77777777" w:rsidR="00CA00C9" w:rsidRPr="00427830" w:rsidRDefault="00000000">
            <w:pPr>
              <w:rPr>
                <w:sz w:val="28"/>
                <w:szCs w:val="28"/>
              </w:rPr>
            </w:pPr>
            <w:r w:rsidRPr="00427830">
              <w:rPr>
                <w:sz w:val="28"/>
                <w:szCs w:val="28"/>
              </w:rPr>
              <w:t>Functional, UI, edge, non-functional, and risk-based coverage.</w:t>
            </w:r>
          </w:p>
        </w:tc>
      </w:tr>
      <w:tr w:rsidR="00CA00C9" w:rsidRPr="00427830" w14:paraId="4520CE95" w14:textId="77777777">
        <w:tc>
          <w:tcPr>
            <w:tcW w:w="7128" w:type="dxa"/>
            <w:shd w:val="clear" w:color="auto" w:fill="F7F7F7"/>
            <w:vAlign w:val="center"/>
          </w:tcPr>
          <w:p w14:paraId="0637F4A5" w14:textId="77777777" w:rsidR="00CA00C9" w:rsidRPr="00427830" w:rsidRDefault="00000000">
            <w:pPr>
              <w:rPr>
                <w:sz w:val="28"/>
                <w:szCs w:val="28"/>
              </w:rPr>
            </w:pPr>
            <w:r w:rsidRPr="00427830">
              <w:rPr>
                <w:sz w:val="28"/>
                <w:szCs w:val="28"/>
              </w:rPr>
              <w:t>Critical TestNG suite</w:t>
            </w:r>
          </w:p>
        </w:tc>
        <w:tc>
          <w:tcPr>
            <w:tcW w:w="7128" w:type="dxa"/>
            <w:shd w:val="clear" w:color="auto" w:fill="F7F7F7"/>
            <w:vAlign w:val="center"/>
          </w:tcPr>
          <w:p w14:paraId="2BB11FE1" w14:textId="77777777" w:rsidR="00CA00C9" w:rsidRPr="00427830" w:rsidRDefault="00000000">
            <w:pPr>
              <w:rPr>
                <w:sz w:val="28"/>
                <w:szCs w:val="28"/>
              </w:rPr>
            </w:pPr>
            <w:r w:rsidRPr="00427830">
              <w:rPr>
                <w:sz w:val="28"/>
                <w:szCs w:val="28"/>
              </w:rPr>
              <w:t>Small high-impact suite for fast validation.</w:t>
            </w:r>
          </w:p>
        </w:tc>
      </w:tr>
      <w:tr w:rsidR="00CA00C9" w:rsidRPr="00427830" w14:paraId="7407F244" w14:textId="77777777">
        <w:tc>
          <w:tcPr>
            <w:tcW w:w="7128" w:type="dxa"/>
            <w:vAlign w:val="center"/>
          </w:tcPr>
          <w:p w14:paraId="16A20DC9" w14:textId="77777777" w:rsidR="00CA00C9" w:rsidRPr="00427830" w:rsidRDefault="00000000">
            <w:pPr>
              <w:rPr>
                <w:sz w:val="28"/>
                <w:szCs w:val="28"/>
              </w:rPr>
            </w:pPr>
            <w:r w:rsidRPr="00427830">
              <w:rPr>
                <w:sz w:val="28"/>
                <w:szCs w:val="28"/>
              </w:rPr>
              <w:t>User-story TestNG suite</w:t>
            </w:r>
          </w:p>
        </w:tc>
        <w:tc>
          <w:tcPr>
            <w:tcW w:w="7128" w:type="dxa"/>
            <w:vAlign w:val="center"/>
          </w:tcPr>
          <w:p w14:paraId="61F7A1D2" w14:textId="77777777" w:rsidR="00CA00C9" w:rsidRPr="00427830" w:rsidRDefault="00000000">
            <w:pPr>
              <w:rPr>
                <w:sz w:val="28"/>
                <w:szCs w:val="28"/>
              </w:rPr>
            </w:pPr>
            <w:r w:rsidRPr="00427830">
              <w:rPr>
                <w:sz w:val="28"/>
                <w:szCs w:val="28"/>
              </w:rPr>
              <w:t>Focused suite for user-story level coverage.</w:t>
            </w:r>
          </w:p>
        </w:tc>
      </w:tr>
      <w:tr w:rsidR="00CA00C9" w:rsidRPr="00427830" w14:paraId="032ADE4B" w14:textId="77777777">
        <w:tc>
          <w:tcPr>
            <w:tcW w:w="7128" w:type="dxa"/>
            <w:shd w:val="clear" w:color="auto" w:fill="F7F7F7"/>
            <w:vAlign w:val="center"/>
          </w:tcPr>
          <w:p w14:paraId="6FE61A01" w14:textId="77777777" w:rsidR="00CA00C9" w:rsidRPr="00427830" w:rsidRDefault="00000000">
            <w:pPr>
              <w:rPr>
                <w:sz w:val="28"/>
                <w:szCs w:val="28"/>
              </w:rPr>
            </w:pPr>
            <w:r w:rsidRPr="00427830">
              <w:rPr>
                <w:sz w:val="28"/>
                <w:szCs w:val="28"/>
              </w:rPr>
              <w:t>Refactored page objects</w:t>
            </w:r>
          </w:p>
        </w:tc>
        <w:tc>
          <w:tcPr>
            <w:tcW w:w="7128" w:type="dxa"/>
            <w:shd w:val="clear" w:color="auto" w:fill="F7F7F7"/>
            <w:vAlign w:val="center"/>
          </w:tcPr>
          <w:p w14:paraId="69808994" w14:textId="77777777" w:rsidR="00CA00C9" w:rsidRPr="00427830" w:rsidRDefault="00000000">
            <w:pPr>
              <w:rPr>
                <w:sz w:val="28"/>
                <w:szCs w:val="28"/>
              </w:rPr>
            </w:pPr>
            <w:r w:rsidRPr="00427830">
              <w:rPr>
                <w:sz w:val="28"/>
                <w:szCs w:val="28"/>
              </w:rPr>
              <w:t>Smart locators, fallback locators, and dynamic checkout handling.</w:t>
            </w:r>
          </w:p>
        </w:tc>
      </w:tr>
      <w:tr w:rsidR="00CA00C9" w:rsidRPr="00427830" w14:paraId="47F7597C" w14:textId="77777777">
        <w:tc>
          <w:tcPr>
            <w:tcW w:w="7128" w:type="dxa"/>
            <w:vAlign w:val="center"/>
          </w:tcPr>
          <w:p w14:paraId="1E9E8976" w14:textId="77777777" w:rsidR="00CA00C9" w:rsidRPr="00427830" w:rsidRDefault="00000000">
            <w:pPr>
              <w:rPr>
                <w:sz w:val="28"/>
                <w:szCs w:val="28"/>
              </w:rPr>
            </w:pPr>
            <w:r w:rsidRPr="00427830">
              <w:rPr>
                <w:sz w:val="28"/>
                <w:szCs w:val="28"/>
              </w:rPr>
              <w:t>Data-driven Excel workbook</w:t>
            </w:r>
          </w:p>
        </w:tc>
        <w:tc>
          <w:tcPr>
            <w:tcW w:w="7128" w:type="dxa"/>
            <w:vAlign w:val="center"/>
          </w:tcPr>
          <w:p w14:paraId="430C3FC6" w14:textId="77777777" w:rsidR="00CA00C9" w:rsidRPr="00427830" w:rsidRDefault="00000000">
            <w:pPr>
              <w:rPr>
                <w:sz w:val="28"/>
                <w:szCs w:val="28"/>
              </w:rPr>
            </w:pPr>
            <w:r w:rsidRPr="00427830">
              <w:rPr>
                <w:sz w:val="28"/>
                <w:szCs w:val="28"/>
              </w:rPr>
              <w:t>Auto-generated TestData.xlsx with required sheets.</w:t>
            </w:r>
          </w:p>
        </w:tc>
      </w:tr>
      <w:tr w:rsidR="00CA00C9" w:rsidRPr="00427830" w14:paraId="7D6B4628" w14:textId="77777777">
        <w:tc>
          <w:tcPr>
            <w:tcW w:w="7128" w:type="dxa"/>
            <w:shd w:val="clear" w:color="auto" w:fill="F7F7F7"/>
            <w:vAlign w:val="center"/>
          </w:tcPr>
          <w:p w14:paraId="7730B99E" w14:textId="77777777" w:rsidR="00CA00C9" w:rsidRPr="00427830" w:rsidRDefault="00000000">
            <w:pPr>
              <w:rPr>
                <w:sz w:val="28"/>
                <w:szCs w:val="28"/>
              </w:rPr>
            </w:pPr>
            <w:r w:rsidRPr="00427830">
              <w:rPr>
                <w:sz w:val="28"/>
                <w:szCs w:val="28"/>
              </w:rPr>
              <w:t>Test data strategy</w:t>
            </w:r>
          </w:p>
        </w:tc>
        <w:tc>
          <w:tcPr>
            <w:tcW w:w="7128" w:type="dxa"/>
            <w:shd w:val="clear" w:color="auto" w:fill="F7F7F7"/>
            <w:vAlign w:val="center"/>
          </w:tcPr>
          <w:p w14:paraId="234DDEDB" w14:textId="77777777" w:rsidR="00CA00C9" w:rsidRPr="00427830" w:rsidRDefault="00000000">
            <w:pPr>
              <w:rPr>
                <w:sz w:val="28"/>
                <w:szCs w:val="28"/>
              </w:rPr>
            </w:pPr>
            <w:r w:rsidRPr="00427830">
              <w:rPr>
                <w:sz w:val="28"/>
                <w:szCs w:val="28"/>
              </w:rPr>
              <w:t>Checkout, login, registration, and product search data.</w:t>
            </w:r>
          </w:p>
        </w:tc>
      </w:tr>
      <w:tr w:rsidR="00CA00C9" w:rsidRPr="00427830" w14:paraId="1138842E" w14:textId="77777777">
        <w:tc>
          <w:tcPr>
            <w:tcW w:w="7128" w:type="dxa"/>
            <w:vAlign w:val="center"/>
          </w:tcPr>
          <w:p w14:paraId="176F5B21" w14:textId="77777777" w:rsidR="00CA00C9" w:rsidRPr="00427830" w:rsidRDefault="00000000">
            <w:pPr>
              <w:rPr>
                <w:sz w:val="28"/>
                <w:szCs w:val="28"/>
              </w:rPr>
            </w:pPr>
            <w:r w:rsidRPr="00427830">
              <w:rPr>
                <w:sz w:val="28"/>
                <w:szCs w:val="28"/>
              </w:rPr>
              <w:t>Optimized regression approach</w:t>
            </w:r>
          </w:p>
        </w:tc>
        <w:tc>
          <w:tcPr>
            <w:tcW w:w="7128" w:type="dxa"/>
            <w:vAlign w:val="center"/>
          </w:tcPr>
          <w:p w14:paraId="2607B85D" w14:textId="77777777" w:rsidR="00CA00C9" w:rsidRPr="00427830" w:rsidRDefault="00000000">
            <w:pPr>
              <w:rPr>
                <w:sz w:val="28"/>
                <w:szCs w:val="28"/>
              </w:rPr>
            </w:pPr>
            <w:r w:rsidRPr="00427830">
              <w:rPr>
                <w:sz w:val="28"/>
                <w:szCs w:val="28"/>
              </w:rPr>
              <w:t>Critical-first execution and stable reusable flows.</w:t>
            </w:r>
          </w:p>
        </w:tc>
      </w:tr>
      <w:tr w:rsidR="00CA00C9" w:rsidRPr="00427830" w14:paraId="1146440B" w14:textId="77777777">
        <w:tc>
          <w:tcPr>
            <w:tcW w:w="7128" w:type="dxa"/>
            <w:shd w:val="clear" w:color="auto" w:fill="F7F7F7"/>
            <w:vAlign w:val="center"/>
          </w:tcPr>
          <w:p w14:paraId="40339B9F" w14:textId="77777777" w:rsidR="00CA00C9" w:rsidRPr="00427830" w:rsidRDefault="00000000">
            <w:pPr>
              <w:rPr>
                <w:sz w:val="28"/>
                <w:szCs w:val="28"/>
              </w:rPr>
            </w:pPr>
            <w:r w:rsidRPr="00427830">
              <w:rPr>
                <w:sz w:val="28"/>
                <w:szCs w:val="28"/>
              </w:rPr>
              <w:t>Bug observations</w:t>
            </w:r>
          </w:p>
        </w:tc>
        <w:tc>
          <w:tcPr>
            <w:tcW w:w="7128" w:type="dxa"/>
            <w:shd w:val="clear" w:color="auto" w:fill="F7F7F7"/>
            <w:vAlign w:val="center"/>
          </w:tcPr>
          <w:p w14:paraId="16E60479" w14:textId="77777777" w:rsidR="00CA00C9" w:rsidRPr="00427830" w:rsidRDefault="00000000">
            <w:pPr>
              <w:rPr>
                <w:sz w:val="28"/>
                <w:szCs w:val="28"/>
              </w:rPr>
            </w:pPr>
            <w:r w:rsidRPr="00427830">
              <w:rPr>
                <w:sz w:val="28"/>
                <w:szCs w:val="28"/>
              </w:rPr>
              <w:t>Application behavior and automation-handled issues.</w:t>
            </w:r>
          </w:p>
        </w:tc>
      </w:tr>
      <w:tr w:rsidR="00CA00C9" w:rsidRPr="00427830" w14:paraId="62F1D42B" w14:textId="77777777">
        <w:tc>
          <w:tcPr>
            <w:tcW w:w="7128" w:type="dxa"/>
            <w:vAlign w:val="center"/>
          </w:tcPr>
          <w:p w14:paraId="4FAD024F" w14:textId="77777777" w:rsidR="00CA00C9" w:rsidRPr="00427830" w:rsidRDefault="00000000">
            <w:pPr>
              <w:rPr>
                <w:sz w:val="28"/>
                <w:szCs w:val="28"/>
              </w:rPr>
            </w:pPr>
            <w:r w:rsidRPr="00427830">
              <w:rPr>
                <w:sz w:val="28"/>
                <w:szCs w:val="28"/>
              </w:rPr>
              <w:t>Final green evidence</w:t>
            </w:r>
          </w:p>
        </w:tc>
        <w:tc>
          <w:tcPr>
            <w:tcW w:w="7128" w:type="dxa"/>
            <w:vAlign w:val="center"/>
          </w:tcPr>
          <w:p w14:paraId="3B3E5FE6" w14:textId="77777777" w:rsidR="00CA00C9" w:rsidRPr="00427830" w:rsidRDefault="00000000">
            <w:pPr>
              <w:rPr>
                <w:sz w:val="28"/>
                <w:szCs w:val="28"/>
              </w:rPr>
            </w:pPr>
            <w:r w:rsidRPr="00427830">
              <w:rPr>
                <w:sz w:val="28"/>
                <w:szCs w:val="28"/>
              </w:rPr>
              <w:t>31 tests, 0 failures, 0 skipped.</w:t>
            </w:r>
          </w:p>
        </w:tc>
      </w:tr>
    </w:tbl>
    <w:p w14:paraId="726558C0" w14:textId="77777777" w:rsidR="00CA00C9" w:rsidRDefault="00CA00C9">
      <w:pPr>
        <w:spacing w:after="40"/>
      </w:pPr>
    </w:p>
    <w:p w14:paraId="350AA381" w14:textId="77777777" w:rsidR="00CA00C9" w:rsidRPr="00427830" w:rsidRDefault="00000000">
      <w:pPr>
        <w:spacing w:before="200" w:after="80"/>
        <w:rPr>
          <w:u w:val="single"/>
        </w:rPr>
      </w:pPr>
      <w:r w:rsidRPr="00427830">
        <w:rPr>
          <w:b/>
          <w:color w:val="17365D"/>
          <w:sz w:val="36"/>
          <w:u w:val="single"/>
        </w:rPr>
        <w:t xml:space="preserve">AI-Generated Test Scenarios </w:t>
      </w:r>
      <w:proofErr w:type="gramStart"/>
      <w:r w:rsidRPr="00427830">
        <w:rPr>
          <w:b/>
          <w:color w:val="17365D"/>
          <w:sz w:val="36"/>
          <w:u w:val="single"/>
        </w:rPr>
        <w:t>And</w:t>
      </w:r>
      <w:proofErr w:type="gramEnd"/>
      <w:r w:rsidRPr="00427830">
        <w:rPr>
          <w:b/>
          <w:color w:val="17365D"/>
          <w:sz w:val="36"/>
          <w:u w:val="single"/>
        </w:rPr>
        <w:t xml:space="preserve"> Test Cases</w:t>
      </w:r>
    </w:p>
    <w:p w14:paraId="742F591D" w14:textId="77777777" w:rsidR="00CA00C9" w:rsidRPr="00427830" w:rsidRDefault="00000000">
      <w:pPr>
        <w:spacing w:after="100" w:line="259" w:lineRule="auto"/>
        <w:rPr>
          <w:sz w:val="28"/>
          <w:szCs w:val="28"/>
        </w:rPr>
      </w:pPr>
      <w:r w:rsidRPr="00427830">
        <w:rPr>
          <w:sz w:val="28"/>
          <w:szCs w:val="28"/>
        </w:rPr>
        <w:t>This section is retained as evidence for the submission. It shows how the user story was converted into functional, UI, edge, non-functional, and regression coverage.</w:t>
      </w:r>
    </w:p>
    <w:p w14:paraId="577A91CA" w14:textId="7FEAAD23" w:rsidR="00CA00C9" w:rsidRDefault="00427830">
      <w:pPr>
        <w:spacing w:before="120" w:after="80"/>
      </w:pPr>
      <w:r>
        <w:rPr>
          <w:b/>
          <w:color w:val="9C6500"/>
          <w:sz w:val="28"/>
        </w:rPr>
        <w:t>T</w:t>
      </w:r>
      <w:r w:rsidR="00000000">
        <w:rPr>
          <w:b/>
          <w:color w:val="9C6500"/>
          <w:sz w:val="28"/>
        </w:rPr>
        <w:t>e</w:t>
      </w:r>
      <w:r>
        <w:rPr>
          <w:b/>
          <w:color w:val="9C6500"/>
          <w:sz w:val="28"/>
        </w:rPr>
        <w:t>st Cases</w:t>
      </w:r>
    </w:p>
    <w:tbl>
      <w:tblPr>
        <w:tblStyle w:val="TableGrid"/>
        <w:tblW w:w="0" w:type="auto"/>
        <w:tblLook w:val="04A0" w:firstRow="1" w:lastRow="0" w:firstColumn="1" w:lastColumn="0" w:noHBand="0" w:noVBand="1"/>
      </w:tblPr>
      <w:tblGrid>
        <w:gridCol w:w="2267"/>
        <w:gridCol w:w="2315"/>
        <w:gridCol w:w="2338"/>
        <w:gridCol w:w="2298"/>
        <w:gridCol w:w="2344"/>
        <w:gridCol w:w="2334"/>
      </w:tblGrid>
      <w:tr w:rsidR="00CA00C9" w:rsidRPr="00427830" w14:paraId="2029890D" w14:textId="77777777">
        <w:tc>
          <w:tcPr>
            <w:tcW w:w="2376" w:type="dxa"/>
            <w:shd w:val="clear" w:color="auto" w:fill="FFF2CC"/>
            <w:vAlign w:val="center"/>
          </w:tcPr>
          <w:p w14:paraId="1437CDB9" w14:textId="77777777" w:rsidR="00CA00C9" w:rsidRPr="00427830" w:rsidRDefault="00000000">
            <w:pPr>
              <w:rPr>
                <w:sz w:val="28"/>
                <w:szCs w:val="28"/>
              </w:rPr>
            </w:pPr>
            <w:r w:rsidRPr="00427830">
              <w:rPr>
                <w:b/>
                <w:color w:val="17365D"/>
                <w:sz w:val="28"/>
                <w:szCs w:val="28"/>
              </w:rPr>
              <w:t>ID</w:t>
            </w:r>
          </w:p>
        </w:tc>
        <w:tc>
          <w:tcPr>
            <w:tcW w:w="2376" w:type="dxa"/>
            <w:shd w:val="clear" w:color="auto" w:fill="FFF2CC"/>
            <w:vAlign w:val="center"/>
          </w:tcPr>
          <w:p w14:paraId="3BDBF5CB" w14:textId="77777777" w:rsidR="00CA00C9" w:rsidRPr="00427830" w:rsidRDefault="00000000">
            <w:pPr>
              <w:rPr>
                <w:sz w:val="28"/>
                <w:szCs w:val="28"/>
              </w:rPr>
            </w:pPr>
            <w:r w:rsidRPr="00427830">
              <w:rPr>
                <w:b/>
                <w:color w:val="17365D"/>
                <w:sz w:val="28"/>
                <w:szCs w:val="28"/>
              </w:rPr>
              <w:t>Scenario</w:t>
            </w:r>
          </w:p>
        </w:tc>
        <w:tc>
          <w:tcPr>
            <w:tcW w:w="2376" w:type="dxa"/>
            <w:shd w:val="clear" w:color="auto" w:fill="FFF2CC"/>
            <w:vAlign w:val="center"/>
          </w:tcPr>
          <w:p w14:paraId="00714072" w14:textId="77777777" w:rsidR="00CA00C9" w:rsidRPr="00427830" w:rsidRDefault="00000000">
            <w:pPr>
              <w:rPr>
                <w:sz w:val="28"/>
                <w:szCs w:val="28"/>
              </w:rPr>
            </w:pPr>
            <w:r w:rsidRPr="00427830">
              <w:rPr>
                <w:b/>
                <w:color w:val="17365D"/>
                <w:sz w:val="28"/>
                <w:szCs w:val="28"/>
              </w:rPr>
              <w:t>Type</w:t>
            </w:r>
          </w:p>
        </w:tc>
        <w:tc>
          <w:tcPr>
            <w:tcW w:w="2376" w:type="dxa"/>
            <w:shd w:val="clear" w:color="auto" w:fill="FFF2CC"/>
            <w:vAlign w:val="center"/>
          </w:tcPr>
          <w:p w14:paraId="13C204C6" w14:textId="77777777" w:rsidR="00CA00C9" w:rsidRPr="00427830" w:rsidRDefault="00000000">
            <w:pPr>
              <w:rPr>
                <w:sz w:val="28"/>
                <w:szCs w:val="28"/>
              </w:rPr>
            </w:pPr>
            <w:r w:rsidRPr="00427830">
              <w:rPr>
                <w:b/>
                <w:color w:val="17365D"/>
                <w:sz w:val="28"/>
                <w:szCs w:val="28"/>
              </w:rPr>
              <w:t>Priority</w:t>
            </w:r>
          </w:p>
        </w:tc>
        <w:tc>
          <w:tcPr>
            <w:tcW w:w="2376" w:type="dxa"/>
            <w:shd w:val="clear" w:color="auto" w:fill="FFF2CC"/>
            <w:vAlign w:val="center"/>
          </w:tcPr>
          <w:p w14:paraId="153DCB9E" w14:textId="77777777" w:rsidR="00CA00C9" w:rsidRPr="00427830" w:rsidRDefault="00000000">
            <w:pPr>
              <w:rPr>
                <w:sz w:val="28"/>
                <w:szCs w:val="28"/>
              </w:rPr>
            </w:pPr>
            <w:r w:rsidRPr="00427830">
              <w:rPr>
                <w:b/>
                <w:color w:val="17365D"/>
                <w:sz w:val="28"/>
                <w:szCs w:val="28"/>
              </w:rPr>
              <w:t>Risk</w:t>
            </w:r>
          </w:p>
        </w:tc>
        <w:tc>
          <w:tcPr>
            <w:tcW w:w="2376" w:type="dxa"/>
            <w:shd w:val="clear" w:color="auto" w:fill="FFF2CC"/>
            <w:vAlign w:val="center"/>
          </w:tcPr>
          <w:p w14:paraId="7EB92767" w14:textId="77777777" w:rsidR="00CA00C9" w:rsidRPr="00427830" w:rsidRDefault="00000000">
            <w:pPr>
              <w:rPr>
                <w:sz w:val="28"/>
                <w:szCs w:val="28"/>
              </w:rPr>
            </w:pPr>
            <w:r w:rsidRPr="00427830">
              <w:rPr>
                <w:b/>
                <w:color w:val="17365D"/>
                <w:sz w:val="28"/>
                <w:szCs w:val="28"/>
              </w:rPr>
              <w:t>Expected Result</w:t>
            </w:r>
          </w:p>
        </w:tc>
      </w:tr>
      <w:tr w:rsidR="00CA00C9" w:rsidRPr="00427830" w14:paraId="5E95D5F3" w14:textId="77777777">
        <w:tc>
          <w:tcPr>
            <w:tcW w:w="2376" w:type="dxa"/>
            <w:vAlign w:val="center"/>
          </w:tcPr>
          <w:p w14:paraId="747B85DF" w14:textId="77777777" w:rsidR="00CA00C9" w:rsidRPr="00427830" w:rsidRDefault="00000000">
            <w:pPr>
              <w:rPr>
                <w:sz w:val="28"/>
                <w:szCs w:val="28"/>
              </w:rPr>
            </w:pPr>
            <w:r w:rsidRPr="00427830">
              <w:rPr>
                <w:sz w:val="28"/>
                <w:szCs w:val="28"/>
              </w:rPr>
              <w:t>TC-001</w:t>
            </w:r>
          </w:p>
        </w:tc>
        <w:tc>
          <w:tcPr>
            <w:tcW w:w="2376" w:type="dxa"/>
            <w:vAlign w:val="center"/>
          </w:tcPr>
          <w:p w14:paraId="41CBA729" w14:textId="77777777" w:rsidR="00CA00C9" w:rsidRPr="00427830" w:rsidRDefault="00000000">
            <w:pPr>
              <w:rPr>
                <w:sz w:val="28"/>
                <w:szCs w:val="28"/>
              </w:rPr>
            </w:pPr>
            <w:r w:rsidRPr="00427830">
              <w:rPr>
                <w:sz w:val="28"/>
                <w:szCs w:val="28"/>
              </w:rPr>
              <w:t>Register or prepare customer account</w:t>
            </w:r>
          </w:p>
        </w:tc>
        <w:tc>
          <w:tcPr>
            <w:tcW w:w="2376" w:type="dxa"/>
            <w:vAlign w:val="center"/>
          </w:tcPr>
          <w:p w14:paraId="3CD8A025" w14:textId="77777777" w:rsidR="00CA00C9" w:rsidRPr="00427830" w:rsidRDefault="00000000">
            <w:pPr>
              <w:rPr>
                <w:sz w:val="28"/>
                <w:szCs w:val="28"/>
              </w:rPr>
            </w:pPr>
            <w:r w:rsidRPr="00427830">
              <w:rPr>
                <w:sz w:val="28"/>
                <w:szCs w:val="28"/>
              </w:rPr>
              <w:t>Functional</w:t>
            </w:r>
          </w:p>
        </w:tc>
        <w:tc>
          <w:tcPr>
            <w:tcW w:w="2376" w:type="dxa"/>
            <w:vAlign w:val="center"/>
          </w:tcPr>
          <w:p w14:paraId="5D847385" w14:textId="77777777" w:rsidR="00CA00C9" w:rsidRPr="00427830" w:rsidRDefault="00000000">
            <w:pPr>
              <w:rPr>
                <w:sz w:val="28"/>
                <w:szCs w:val="28"/>
              </w:rPr>
            </w:pPr>
            <w:r w:rsidRPr="00427830">
              <w:rPr>
                <w:sz w:val="28"/>
                <w:szCs w:val="28"/>
              </w:rPr>
              <w:t>High</w:t>
            </w:r>
          </w:p>
        </w:tc>
        <w:tc>
          <w:tcPr>
            <w:tcW w:w="2376" w:type="dxa"/>
            <w:vAlign w:val="center"/>
          </w:tcPr>
          <w:p w14:paraId="3D50AB7B" w14:textId="77777777" w:rsidR="00CA00C9" w:rsidRPr="00427830" w:rsidRDefault="00000000">
            <w:pPr>
              <w:rPr>
                <w:sz w:val="28"/>
                <w:szCs w:val="28"/>
              </w:rPr>
            </w:pPr>
            <w:r w:rsidRPr="00427830">
              <w:rPr>
                <w:sz w:val="28"/>
                <w:szCs w:val="28"/>
              </w:rPr>
              <w:t>Login requires valid account</w:t>
            </w:r>
          </w:p>
        </w:tc>
        <w:tc>
          <w:tcPr>
            <w:tcW w:w="2376" w:type="dxa"/>
            <w:vAlign w:val="center"/>
          </w:tcPr>
          <w:p w14:paraId="5ACF5251" w14:textId="77777777" w:rsidR="00CA00C9" w:rsidRPr="00427830" w:rsidRDefault="00000000">
            <w:pPr>
              <w:rPr>
                <w:sz w:val="28"/>
                <w:szCs w:val="28"/>
              </w:rPr>
            </w:pPr>
            <w:r w:rsidRPr="00427830">
              <w:rPr>
                <w:sz w:val="28"/>
                <w:szCs w:val="28"/>
              </w:rPr>
              <w:t>Customer account is available.</w:t>
            </w:r>
          </w:p>
        </w:tc>
      </w:tr>
      <w:tr w:rsidR="00CA00C9" w:rsidRPr="00427830" w14:paraId="52B7E6E9" w14:textId="77777777">
        <w:tc>
          <w:tcPr>
            <w:tcW w:w="2376" w:type="dxa"/>
            <w:shd w:val="clear" w:color="auto" w:fill="F7F7F7"/>
            <w:vAlign w:val="center"/>
          </w:tcPr>
          <w:p w14:paraId="353DB407" w14:textId="77777777" w:rsidR="00CA00C9" w:rsidRPr="00427830" w:rsidRDefault="00000000">
            <w:pPr>
              <w:rPr>
                <w:sz w:val="28"/>
                <w:szCs w:val="28"/>
              </w:rPr>
            </w:pPr>
            <w:r w:rsidRPr="00427830">
              <w:rPr>
                <w:sz w:val="28"/>
                <w:szCs w:val="28"/>
              </w:rPr>
              <w:t>TC-002</w:t>
            </w:r>
          </w:p>
        </w:tc>
        <w:tc>
          <w:tcPr>
            <w:tcW w:w="2376" w:type="dxa"/>
            <w:shd w:val="clear" w:color="auto" w:fill="F7F7F7"/>
            <w:vAlign w:val="center"/>
          </w:tcPr>
          <w:p w14:paraId="1B3047D6" w14:textId="77777777" w:rsidR="00CA00C9" w:rsidRPr="00427830" w:rsidRDefault="00000000">
            <w:pPr>
              <w:rPr>
                <w:sz w:val="28"/>
                <w:szCs w:val="28"/>
              </w:rPr>
            </w:pPr>
            <w:r w:rsidRPr="00427830">
              <w:rPr>
                <w:sz w:val="28"/>
                <w:szCs w:val="28"/>
              </w:rPr>
              <w:t>Login with valid credentials</w:t>
            </w:r>
          </w:p>
        </w:tc>
        <w:tc>
          <w:tcPr>
            <w:tcW w:w="2376" w:type="dxa"/>
            <w:shd w:val="clear" w:color="auto" w:fill="F7F7F7"/>
            <w:vAlign w:val="center"/>
          </w:tcPr>
          <w:p w14:paraId="2640A7AC" w14:textId="77777777" w:rsidR="00CA00C9" w:rsidRPr="00427830" w:rsidRDefault="00000000">
            <w:pPr>
              <w:rPr>
                <w:sz w:val="28"/>
                <w:szCs w:val="28"/>
              </w:rPr>
            </w:pPr>
            <w:r w:rsidRPr="00427830">
              <w:rPr>
                <w:sz w:val="28"/>
                <w:szCs w:val="28"/>
              </w:rPr>
              <w:t>Functional</w:t>
            </w:r>
          </w:p>
        </w:tc>
        <w:tc>
          <w:tcPr>
            <w:tcW w:w="2376" w:type="dxa"/>
            <w:shd w:val="clear" w:color="auto" w:fill="F7F7F7"/>
            <w:vAlign w:val="center"/>
          </w:tcPr>
          <w:p w14:paraId="196D3D8A" w14:textId="77777777" w:rsidR="00CA00C9" w:rsidRPr="00427830" w:rsidRDefault="00000000">
            <w:pPr>
              <w:rPr>
                <w:sz w:val="28"/>
                <w:szCs w:val="28"/>
              </w:rPr>
            </w:pPr>
            <w:r w:rsidRPr="00427830">
              <w:rPr>
                <w:sz w:val="28"/>
                <w:szCs w:val="28"/>
              </w:rPr>
              <w:t>Critical</w:t>
            </w:r>
          </w:p>
        </w:tc>
        <w:tc>
          <w:tcPr>
            <w:tcW w:w="2376" w:type="dxa"/>
            <w:shd w:val="clear" w:color="auto" w:fill="F7F7F7"/>
            <w:vAlign w:val="center"/>
          </w:tcPr>
          <w:p w14:paraId="0EDE98A0" w14:textId="77777777" w:rsidR="00CA00C9" w:rsidRPr="00427830" w:rsidRDefault="00000000">
            <w:pPr>
              <w:rPr>
                <w:sz w:val="28"/>
                <w:szCs w:val="28"/>
              </w:rPr>
            </w:pPr>
            <w:r w:rsidRPr="00427830">
              <w:rPr>
                <w:sz w:val="28"/>
                <w:szCs w:val="28"/>
              </w:rPr>
              <w:t>Customer cannot purchase without login</w:t>
            </w:r>
          </w:p>
        </w:tc>
        <w:tc>
          <w:tcPr>
            <w:tcW w:w="2376" w:type="dxa"/>
            <w:shd w:val="clear" w:color="auto" w:fill="F7F7F7"/>
            <w:vAlign w:val="center"/>
          </w:tcPr>
          <w:p w14:paraId="0C91DC2A" w14:textId="77777777" w:rsidR="00CA00C9" w:rsidRPr="00427830" w:rsidRDefault="00000000">
            <w:pPr>
              <w:rPr>
                <w:sz w:val="28"/>
                <w:szCs w:val="28"/>
              </w:rPr>
            </w:pPr>
            <w:r w:rsidRPr="00427830">
              <w:rPr>
                <w:sz w:val="28"/>
                <w:szCs w:val="28"/>
              </w:rPr>
              <w:t>User logs in and logout link is visible.</w:t>
            </w:r>
          </w:p>
        </w:tc>
      </w:tr>
      <w:tr w:rsidR="00CA00C9" w:rsidRPr="00427830" w14:paraId="7798AE7C" w14:textId="77777777">
        <w:tc>
          <w:tcPr>
            <w:tcW w:w="2376" w:type="dxa"/>
            <w:vAlign w:val="center"/>
          </w:tcPr>
          <w:p w14:paraId="74226690" w14:textId="77777777" w:rsidR="00CA00C9" w:rsidRPr="00427830" w:rsidRDefault="00000000">
            <w:pPr>
              <w:rPr>
                <w:sz w:val="28"/>
                <w:szCs w:val="28"/>
              </w:rPr>
            </w:pPr>
            <w:r w:rsidRPr="00427830">
              <w:rPr>
                <w:sz w:val="28"/>
                <w:szCs w:val="28"/>
              </w:rPr>
              <w:lastRenderedPageBreak/>
              <w:t>TC-003</w:t>
            </w:r>
          </w:p>
        </w:tc>
        <w:tc>
          <w:tcPr>
            <w:tcW w:w="2376" w:type="dxa"/>
            <w:vAlign w:val="center"/>
          </w:tcPr>
          <w:p w14:paraId="66C58E0F" w14:textId="77777777" w:rsidR="00CA00C9" w:rsidRPr="00427830" w:rsidRDefault="00000000">
            <w:pPr>
              <w:rPr>
                <w:sz w:val="28"/>
                <w:szCs w:val="28"/>
              </w:rPr>
            </w:pPr>
            <w:r w:rsidRPr="00427830">
              <w:rPr>
                <w:sz w:val="28"/>
                <w:szCs w:val="28"/>
              </w:rPr>
              <w:t>Login with invalid email</w:t>
            </w:r>
          </w:p>
        </w:tc>
        <w:tc>
          <w:tcPr>
            <w:tcW w:w="2376" w:type="dxa"/>
            <w:vAlign w:val="center"/>
          </w:tcPr>
          <w:p w14:paraId="43E7B715" w14:textId="77777777" w:rsidR="00CA00C9" w:rsidRPr="00427830" w:rsidRDefault="00000000">
            <w:pPr>
              <w:rPr>
                <w:sz w:val="28"/>
                <w:szCs w:val="28"/>
              </w:rPr>
            </w:pPr>
            <w:r w:rsidRPr="00427830">
              <w:rPr>
                <w:sz w:val="28"/>
                <w:szCs w:val="28"/>
              </w:rPr>
              <w:t>Edge</w:t>
            </w:r>
          </w:p>
        </w:tc>
        <w:tc>
          <w:tcPr>
            <w:tcW w:w="2376" w:type="dxa"/>
            <w:vAlign w:val="center"/>
          </w:tcPr>
          <w:p w14:paraId="2B676E1B" w14:textId="77777777" w:rsidR="00CA00C9" w:rsidRPr="00427830" w:rsidRDefault="00000000">
            <w:pPr>
              <w:rPr>
                <w:sz w:val="28"/>
                <w:szCs w:val="28"/>
              </w:rPr>
            </w:pPr>
            <w:r w:rsidRPr="00427830">
              <w:rPr>
                <w:sz w:val="28"/>
                <w:szCs w:val="28"/>
              </w:rPr>
              <w:t>High</w:t>
            </w:r>
          </w:p>
        </w:tc>
        <w:tc>
          <w:tcPr>
            <w:tcW w:w="2376" w:type="dxa"/>
            <w:vAlign w:val="center"/>
          </w:tcPr>
          <w:p w14:paraId="39F7D49B" w14:textId="77777777" w:rsidR="00CA00C9" w:rsidRPr="00427830" w:rsidRDefault="00000000">
            <w:pPr>
              <w:rPr>
                <w:sz w:val="28"/>
                <w:szCs w:val="28"/>
              </w:rPr>
            </w:pPr>
            <w:r w:rsidRPr="00427830">
              <w:rPr>
                <w:sz w:val="28"/>
                <w:szCs w:val="28"/>
              </w:rPr>
              <w:t>Authentication validation</w:t>
            </w:r>
          </w:p>
        </w:tc>
        <w:tc>
          <w:tcPr>
            <w:tcW w:w="2376" w:type="dxa"/>
            <w:vAlign w:val="center"/>
          </w:tcPr>
          <w:p w14:paraId="73A40D21" w14:textId="77777777" w:rsidR="00CA00C9" w:rsidRPr="00427830" w:rsidRDefault="00000000">
            <w:pPr>
              <w:rPr>
                <w:sz w:val="28"/>
                <w:szCs w:val="28"/>
              </w:rPr>
            </w:pPr>
            <w:r w:rsidRPr="00427830">
              <w:rPr>
                <w:sz w:val="28"/>
                <w:szCs w:val="28"/>
              </w:rPr>
              <w:t>Error message is shown.</w:t>
            </w:r>
          </w:p>
        </w:tc>
      </w:tr>
      <w:tr w:rsidR="00CA00C9" w:rsidRPr="00427830" w14:paraId="61F7132D" w14:textId="77777777">
        <w:tc>
          <w:tcPr>
            <w:tcW w:w="2376" w:type="dxa"/>
            <w:shd w:val="clear" w:color="auto" w:fill="F7F7F7"/>
            <w:vAlign w:val="center"/>
          </w:tcPr>
          <w:p w14:paraId="376AC2DC" w14:textId="77777777" w:rsidR="00CA00C9" w:rsidRPr="00427830" w:rsidRDefault="00000000">
            <w:pPr>
              <w:rPr>
                <w:sz w:val="28"/>
                <w:szCs w:val="28"/>
              </w:rPr>
            </w:pPr>
            <w:r w:rsidRPr="00427830">
              <w:rPr>
                <w:sz w:val="28"/>
                <w:szCs w:val="28"/>
              </w:rPr>
              <w:t>TC-004</w:t>
            </w:r>
          </w:p>
        </w:tc>
        <w:tc>
          <w:tcPr>
            <w:tcW w:w="2376" w:type="dxa"/>
            <w:shd w:val="clear" w:color="auto" w:fill="F7F7F7"/>
            <w:vAlign w:val="center"/>
          </w:tcPr>
          <w:p w14:paraId="15C2367C" w14:textId="77777777" w:rsidR="00CA00C9" w:rsidRPr="00427830" w:rsidRDefault="00000000">
            <w:pPr>
              <w:rPr>
                <w:sz w:val="28"/>
                <w:szCs w:val="28"/>
              </w:rPr>
            </w:pPr>
            <w:r w:rsidRPr="00427830">
              <w:rPr>
                <w:sz w:val="28"/>
                <w:szCs w:val="28"/>
              </w:rPr>
              <w:t>Login with invalid password</w:t>
            </w:r>
          </w:p>
        </w:tc>
        <w:tc>
          <w:tcPr>
            <w:tcW w:w="2376" w:type="dxa"/>
            <w:shd w:val="clear" w:color="auto" w:fill="F7F7F7"/>
            <w:vAlign w:val="center"/>
          </w:tcPr>
          <w:p w14:paraId="56B0EE3D" w14:textId="77777777" w:rsidR="00CA00C9" w:rsidRPr="00427830" w:rsidRDefault="00000000">
            <w:pPr>
              <w:rPr>
                <w:sz w:val="28"/>
                <w:szCs w:val="28"/>
              </w:rPr>
            </w:pPr>
            <w:r w:rsidRPr="00427830">
              <w:rPr>
                <w:sz w:val="28"/>
                <w:szCs w:val="28"/>
              </w:rPr>
              <w:t>Edge</w:t>
            </w:r>
          </w:p>
        </w:tc>
        <w:tc>
          <w:tcPr>
            <w:tcW w:w="2376" w:type="dxa"/>
            <w:shd w:val="clear" w:color="auto" w:fill="F7F7F7"/>
            <w:vAlign w:val="center"/>
          </w:tcPr>
          <w:p w14:paraId="5CB08708" w14:textId="77777777" w:rsidR="00CA00C9" w:rsidRPr="00427830" w:rsidRDefault="00000000">
            <w:pPr>
              <w:rPr>
                <w:sz w:val="28"/>
                <w:szCs w:val="28"/>
              </w:rPr>
            </w:pPr>
            <w:r w:rsidRPr="00427830">
              <w:rPr>
                <w:sz w:val="28"/>
                <w:szCs w:val="28"/>
              </w:rPr>
              <w:t>High</w:t>
            </w:r>
          </w:p>
        </w:tc>
        <w:tc>
          <w:tcPr>
            <w:tcW w:w="2376" w:type="dxa"/>
            <w:shd w:val="clear" w:color="auto" w:fill="F7F7F7"/>
            <w:vAlign w:val="center"/>
          </w:tcPr>
          <w:p w14:paraId="7B3914D2" w14:textId="77777777" w:rsidR="00CA00C9" w:rsidRPr="00427830" w:rsidRDefault="00000000">
            <w:pPr>
              <w:rPr>
                <w:sz w:val="28"/>
                <w:szCs w:val="28"/>
              </w:rPr>
            </w:pPr>
            <w:r w:rsidRPr="00427830">
              <w:rPr>
                <w:sz w:val="28"/>
                <w:szCs w:val="28"/>
              </w:rPr>
              <w:t>Account security validation</w:t>
            </w:r>
          </w:p>
        </w:tc>
        <w:tc>
          <w:tcPr>
            <w:tcW w:w="2376" w:type="dxa"/>
            <w:shd w:val="clear" w:color="auto" w:fill="F7F7F7"/>
            <w:vAlign w:val="center"/>
          </w:tcPr>
          <w:p w14:paraId="57E0B11A" w14:textId="77777777" w:rsidR="00CA00C9" w:rsidRPr="00427830" w:rsidRDefault="00000000">
            <w:pPr>
              <w:rPr>
                <w:sz w:val="28"/>
                <w:szCs w:val="28"/>
              </w:rPr>
            </w:pPr>
            <w:r w:rsidRPr="00427830">
              <w:rPr>
                <w:sz w:val="28"/>
                <w:szCs w:val="28"/>
              </w:rPr>
              <w:t>Error message is shown.</w:t>
            </w:r>
          </w:p>
        </w:tc>
      </w:tr>
      <w:tr w:rsidR="00CA00C9" w:rsidRPr="00427830" w14:paraId="5D674535" w14:textId="77777777">
        <w:tc>
          <w:tcPr>
            <w:tcW w:w="2376" w:type="dxa"/>
            <w:vAlign w:val="center"/>
          </w:tcPr>
          <w:p w14:paraId="5EA7924B" w14:textId="77777777" w:rsidR="00CA00C9" w:rsidRPr="00427830" w:rsidRDefault="00000000">
            <w:pPr>
              <w:rPr>
                <w:sz w:val="28"/>
                <w:szCs w:val="28"/>
              </w:rPr>
            </w:pPr>
            <w:r w:rsidRPr="00427830">
              <w:rPr>
                <w:sz w:val="28"/>
                <w:szCs w:val="28"/>
              </w:rPr>
              <w:t>TC-005</w:t>
            </w:r>
          </w:p>
        </w:tc>
        <w:tc>
          <w:tcPr>
            <w:tcW w:w="2376" w:type="dxa"/>
            <w:vAlign w:val="center"/>
          </w:tcPr>
          <w:p w14:paraId="5DA42521" w14:textId="77777777" w:rsidR="00CA00C9" w:rsidRPr="00427830" w:rsidRDefault="00000000">
            <w:pPr>
              <w:rPr>
                <w:sz w:val="28"/>
                <w:szCs w:val="28"/>
              </w:rPr>
            </w:pPr>
            <w:r w:rsidRPr="00427830">
              <w:rPr>
                <w:sz w:val="28"/>
                <w:szCs w:val="28"/>
              </w:rPr>
              <w:t>Search for product by keyword</w:t>
            </w:r>
          </w:p>
        </w:tc>
        <w:tc>
          <w:tcPr>
            <w:tcW w:w="2376" w:type="dxa"/>
            <w:vAlign w:val="center"/>
          </w:tcPr>
          <w:p w14:paraId="7D3153AD" w14:textId="77777777" w:rsidR="00CA00C9" w:rsidRPr="00427830" w:rsidRDefault="00000000">
            <w:pPr>
              <w:rPr>
                <w:sz w:val="28"/>
                <w:szCs w:val="28"/>
              </w:rPr>
            </w:pPr>
            <w:r w:rsidRPr="00427830">
              <w:rPr>
                <w:sz w:val="28"/>
                <w:szCs w:val="28"/>
              </w:rPr>
              <w:t>Functional</w:t>
            </w:r>
          </w:p>
        </w:tc>
        <w:tc>
          <w:tcPr>
            <w:tcW w:w="2376" w:type="dxa"/>
            <w:vAlign w:val="center"/>
          </w:tcPr>
          <w:p w14:paraId="68641B3E" w14:textId="77777777" w:rsidR="00CA00C9" w:rsidRPr="00427830" w:rsidRDefault="00000000">
            <w:pPr>
              <w:rPr>
                <w:sz w:val="28"/>
                <w:szCs w:val="28"/>
              </w:rPr>
            </w:pPr>
            <w:r w:rsidRPr="00427830">
              <w:rPr>
                <w:sz w:val="28"/>
                <w:szCs w:val="28"/>
              </w:rPr>
              <w:t>Critical</w:t>
            </w:r>
          </w:p>
        </w:tc>
        <w:tc>
          <w:tcPr>
            <w:tcW w:w="2376" w:type="dxa"/>
            <w:vAlign w:val="center"/>
          </w:tcPr>
          <w:p w14:paraId="6375FC0D" w14:textId="77777777" w:rsidR="00CA00C9" w:rsidRPr="00427830" w:rsidRDefault="00000000">
            <w:pPr>
              <w:rPr>
                <w:sz w:val="28"/>
                <w:szCs w:val="28"/>
              </w:rPr>
            </w:pPr>
            <w:r w:rsidRPr="00427830">
              <w:rPr>
                <w:sz w:val="28"/>
                <w:szCs w:val="28"/>
              </w:rPr>
              <w:t>Product discovery drives purchase</w:t>
            </w:r>
          </w:p>
        </w:tc>
        <w:tc>
          <w:tcPr>
            <w:tcW w:w="2376" w:type="dxa"/>
            <w:vAlign w:val="center"/>
          </w:tcPr>
          <w:p w14:paraId="40537975" w14:textId="77777777" w:rsidR="00CA00C9" w:rsidRPr="00427830" w:rsidRDefault="00000000">
            <w:pPr>
              <w:rPr>
                <w:sz w:val="28"/>
                <w:szCs w:val="28"/>
              </w:rPr>
            </w:pPr>
            <w:r w:rsidRPr="00427830">
              <w:rPr>
                <w:sz w:val="28"/>
                <w:szCs w:val="28"/>
              </w:rPr>
              <w:t>Search results are displayed.</w:t>
            </w:r>
          </w:p>
        </w:tc>
      </w:tr>
      <w:tr w:rsidR="00CA00C9" w:rsidRPr="00427830" w14:paraId="368D084F" w14:textId="77777777">
        <w:tc>
          <w:tcPr>
            <w:tcW w:w="2376" w:type="dxa"/>
            <w:shd w:val="clear" w:color="auto" w:fill="F7F7F7"/>
            <w:vAlign w:val="center"/>
          </w:tcPr>
          <w:p w14:paraId="5DD6FBF0" w14:textId="77777777" w:rsidR="00CA00C9" w:rsidRPr="00427830" w:rsidRDefault="00000000">
            <w:pPr>
              <w:rPr>
                <w:sz w:val="28"/>
                <w:szCs w:val="28"/>
              </w:rPr>
            </w:pPr>
            <w:r w:rsidRPr="00427830">
              <w:rPr>
                <w:sz w:val="28"/>
                <w:szCs w:val="28"/>
              </w:rPr>
              <w:t>TC-006</w:t>
            </w:r>
          </w:p>
        </w:tc>
        <w:tc>
          <w:tcPr>
            <w:tcW w:w="2376" w:type="dxa"/>
            <w:shd w:val="clear" w:color="auto" w:fill="F7F7F7"/>
            <w:vAlign w:val="center"/>
          </w:tcPr>
          <w:p w14:paraId="1B8BFF6E" w14:textId="77777777" w:rsidR="00CA00C9" w:rsidRPr="00427830" w:rsidRDefault="00000000">
            <w:pPr>
              <w:rPr>
                <w:sz w:val="28"/>
                <w:szCs w:val="28"/>
              </w:rPr>
            </w:pPr>
            <w:r w:rsidRPr="00427830">
              <w:rPr>
                <w:sz w:val="28"/>
                <w:szCs w:val="28"/>
              </w:rPr>
              <w:t>Validate product list UI</w:t>
            </w:r>
          </w:p>
        </w:tc>
        <w:tc>
          <w:tcPr>
            <w:tcW w:w="2376" w:type="dxa"/>
            <w:shd w:val="clear" w:color="auto" w:fill="F7F7F7"/>
            <w:vAlign w:val="center"/>
          </w:tcPr>
          <w:p w14:paraId="64D2DF3F" w14:textId="77777777" w:rsidR="00CA00C9" w:rsidRPr="00427830" w:rsidRDefault="00000000">
            <w:pPr>
              <w:rPr>
                <w:sz w:val="28"/>
                <w:szCs w:val="28"/>
              </w:rPr>
            </w:pPr>
            <w:r w:rsidRPr="00427830">
              <w:rPr>
                <w:sz w:val="28"/>
                <w:szCs w:val="28"/>
              </w:rPr>
              <w:t>UI</w:t>
            </w:r>
          </w:p>
        </w:tc>
        <w:tc>
          <w:tcPr>
            <w:tcW w:w="2376" w:type="dxa"/>
            <w:shd w:val="clear" w:color="auto" w:fill="F7F7F7"/>
            <w:vAlign w:val="center"/>
          </w:tcPr>
          <w:p w14:paraId="08CB6E40" w14:textId="77777777" w:rsidR="00CA00C9" w:rsidRPr="00427830" w:rsidRDefault="00000000">
            <w:pPr>
              <w:rPr>
                <w:sz w:val="28"/>
                <w:szCs w:val="28"/>
              </w:rPr>
            </w:pPr>
            <w:r w:rsidRPr="00427830">
              <w:rPr>
                <w:sz w:val="28"/>
                <w:szCs w:val="28"/>
              </w:rPr>
              <w:t>High</w:t>
            </w:r>
          </w:p>
        </w:tc>
        <w:tc>
          <w:tcPr>
            <w:tcW w:w="2376" w:type="dxa"/>
            <w:shd w:val="clear" w:color="auto" w:fill="F7F7F7"/>
            <w:vAlign w:val="center"/>
          </w:tcPr>
          <w:p w14:paraId="7F51321C" w14:textId="77777777" w:rsidR="00CA00C9" w:rsidRPr="00427830" w:rsidRDefault="00000000">
            <w:pPr>
              <w:rPr>
                <w:sz w:val="28"/>
                <w:szCs w:val="28"/>
              </w:rPr>
            </w:pPr>
            <w:r w:rsidRPr="00427830">
              <w:rPr>
                <w:sz w:val="28"/>
                <w:szCs w:val="28"/>
              </w:rPr>
              <w:t>Product card affects decision</w:t>
            </w:r>
          </w:p>
        </w:tc>
        <w:tc>
          <w:tcPr>
            <w:tcW w:w="2376" w:type="dxa"/>
            <w:shd w:val="clear" w:color="auto" w:fill="F7F7F7"/>
            <w:vAlign w:val="center"/>
          </w:tcPr>
          <w:p w14:paraId="68FC6A75" w14:textId="77777777" w:rsidR="00CA00C9" w:rsidRPr="00427830" w:rsidRDefault="00000000">
            <w:pPr>
              <w:rPr>
                <w:sz w:val="28"/>
                <w:szCs w:val="28"/>
              </w:rPr>
            </w:pPr>
            <w:r w:rsidRPr="00427830">
              <w:rPr>
                <w:sz w:val="28"/>
                <w:szCs w:val="28"/>
              </w:rPr>
              <w:t>Product names and prices are visible.</w:t>
            </w:r>
          </w:p>
        </w:tc>
      </w:tr>
      <w:tr w:rsidR="00CA00C9" w:rsidRPr="00427830" w14:paraId="3DA0B59B" w14:textId="77777777">
        <w:tc>
          <w:tcPr>
            <w:tcW w:w="2376" w:type="dxa"/>
            <w:vAlign w:val="center"/>
          </w:tcPr>
          <w:p w14:paraId="5B849790" w14:textId="77777777" w:rsidR="00CA00C9" w:rsidRPr="00427830" w:rsidRDefault="00000000">
            <w:pPr>
              <w:rPr>
                <w:sz w:val="28"/>
                <w:szCs w:val="28"/>
              </w:rPr>
            </w:pPr>
            <w:r w:rsidRPr="00427830">
              <w:rPr>
                <w:sz w:val="28"/>
                <w:szCs w:val="28"/>
              </w:rPr>
              <w:t>TC-007</w:t>
            </w:r>
          </w:p>
        </w:tc>
        <w:tc>
          <w:tcPr>
            <w:tcW w:w="2376" w:type="dxa"/>
            <w:vAlign w:val="center"/>
          </w:tcPr>
          <w:p w14:paraId="08B7597D" w14:textId="77777777" w:rsidR="00CA00C9" w:rsidRPr="00427830" w:rsidRDefault="00000000">
            <w:pPr>
              <w:rPr>
                <w:sz w:val="28"/>
                <w:szCs w:val="28"/>
              </w:rPr>
            </w:pPr>
            <w:r w:rsidRPr="00427830">
              <w:rPr>
                <w:sz w:val="28"/>
                <w:szCs w:val="28"/>
              </w:rPr>
              <w:t>View product details</w:t>
            </w:r>
          </w:p>
        </w:tc>
        <w:tc>
          <w:tcPr>
            <w:tcW w:w="2376" w:type="dxa"/>
            <w:vAlign w:val="center"/>
          </w:tcPr>
          <w:p w14:paraId="7CF0D2A5" w14:textId="77777777" w:rsidR="00CA00C9" w:rsidRPr="00427830" w:rsidRDefault="00000000">
            <w:pPr>
              <w:rPr>
                <w:sz w:val="28"/>
                <w:szCs w:val="28"/>
              </w:rPr>
            </w:pPr>
            <w:r w:rsidRPr="00427830">
              <w:rPr>
                <w:sz w:val="28"/>
                <w:szCs w:val="28"/>
              </w:rPr>
              <w:t>Functional/UI</w:t>
            </w:r>
          </w:p>
        </w:tc>
        <w:tc>
          <w:tcPr>
            <w:tcW w:w="2376" w:type="dxa"/>
            <w:vAlign w:val="center"/>
          </w:tcPr>
          <w:p w14:paraId="3DCDF3A9" w14:textId="77777777" w:rsidR="00CA00C9" w:rsidRPr="00427830" w:rsidRDefault="00000000">
            <w:pPr>
              <w:rPr>
                <w:sz w:val="28"/>
                <w:szCs w:val="28"/>
              </w:rPr>
            </w:pPr>
            <w:r w:rsidRPr="00427830">
              <w:rPr>
                <w:sz w:val="28"/>
                <w:szCs w:val="28"/>
              </w:rPr>
              <w:t>Critical</w:t>
            </w:r>
          </w:p>
        </w:tc>
        <w:tc>
          <w:tcPr>
            <w:tcW w:w="2376" w:type="dxa"/>
            <w:vAlign w:val="center"/>
          </w:tcPr>
          <w:p w14:paraId="21096DA4" w14:textId="77777777" w:rsidR="00CA00C9" w:rsidRPr="00427830" w:rsidRDefault="00000000">
            <w:pPr>
              <w:rPr>
                <w:sz w:val="28"/>
                <w:szCs w:val="28"/>
              </w:rPr>
            </w:pPr>
            <w:r w:rsidRPr="00427830">
              <w:rPr>
                <w:sz w:val="28"/>
                <w:szCs w:val="28"/>
              </w:rPr>
              <w:t>Customer must inspect product</w:t>
            </w:r>
          </w:p>
        </w:tc>
        <w:tc>
          <w:tcPr>
            <w:tcW w:w="2376" w:type="dxa"/>
            <w:vAlign w:val="center"/>
          </w:tcPr>
          <w:p w14:paraId="01BFFEDB" w14:textId="77777777" w:rsidR="00CA00C9" w:rsidRPr="00427830" w:rsidRDefault="00000000">
            <w:pPr>
              <w:rPr>
                <w:sz w:val="28"/>
                <w:szCs w:val="28"/>
              </w:rPr>
            </w:pPr>
            <w:r w:rsidRPr="00427830">
              <w:rPr>
                <w:sz w:val="28"/>
                <w:szCs w:val="28"/>
              </w:rPr>
              <w:t>Title, price, and Add to Cart are visible.</w:t>
            </w:r>
          </w:p>
        </w:tc>
      </w:tr>
      <w:tr w:rsidR="00CA00C9" w:rsidRPr="00427830" w14:paraId="7367A869" w14:textId="77777777">
        <w:tc>
          <w:tcPr>
            <w:tcW w:w="2376" w:type="dxa"/>
            <w:shd w:val="clear" w:color="auto" w:fill="F7F7F7"/>
            <w:vAlign w:val="center"/>
          </w:tcPr>
          <w:p w14:paraId="5963CEEE" w14:textId="77777777" w:rsidR="00CA00C9" w:rsidRPr="00427830" w:rsidRDefault="00000000">
            <w:pPr>
              <w:rPr>
                <w:sz w:val="28"/>
                <w:szCs w:val="28"/>
              </w:rPr>
            </w:pPr>
            <w:r w:rsidRPr="00427830">
              <w:rPr>
                <w:sz w:val="28"/>
                <w:szCs w:val="28"/>
              </w:rPr>
              <w:t>TC-008</w:t>
            </w:r>
          </w:p>
        </w:tc>
        <w:tc>
          <w:tcPr>
            <w:tcW w:w="2376" w:type="dxa"/>
            <w:shd w:val="clear" w:color="auto" w:fill="F7F7F7"/>
            <w:vAlign w:val="center"/>
          </w:tcPr>
          <w:p w14:paraId="65066636" w14:textId="77777777" w:rsidR="00CA00C9" w:rsidRPr="00427830" w:rsidRDefault="00000000">
            <w:pPr>
              <w:rPr>
                <w:sz w:val="28"/>
                <w:szCs w:val="28"/>
              </w:rPr>
            </w:pPr>
            <w:r w:rsidRPr="00427830">
              <w:rPr>
                <w:sz w:val="28"/>
                <w:szCs w:val="28"/>
              </w:rPr>
              <w:t>Add product to cart</w:t>
            </w:r>
          </w:p>
        </w:tc>
        <w:tc>
          <w:tcPr>
            <w:tcW w:w="2376" w:type="dxa"/>
            <w:shd w:val="clear" w:color="auto" w:fill="F7F7F7"/>
            <w:vAlign w:val="center"/>
          </w:tcPr>
          <w:p w14:paraId="418C1915" w14:textId="77777777" w:rsidR="00CA00C9" w:rsidRPr="00427830" w:rsidRDefault="00000000">
            <w:pPr>
              <w:rPr>
                <w:sz w:val="28"/>
                <w:szCs w:val="28"/>
              </w:rPr>
            </w:pPr>
            <w:r w:rsidRPr="00427830">
              <w:rPr>
                <w:sz w:val="28"/>
                <w:szCs w:val="28"/>
              </w:rPr>
              <w:t>Functional</w:t>
            </w:r>
          </w:p>
        </w:tc>
        <w:tc>
          <w:tcPr>
            <w:tcW w:w="2376" w:type="dxa"/>
            <w:shd w:val="clear" w:color="auto" w:fill="F7F7F7"/>
            <w:vAlign w:val="center"/>
          </w:tcPr>
          <w:p w14:paraId="36AB10F2" w14:textId="77777777" w:rsidR="00CA00C9" w:rsidRPr="00427830" w:rsidRDefault="00000000">
            <w:pPr>
              <w:rPr>
                <w:sz w:val="28"/>
                <w:szCs w:val="28"/>
              </w:rPr>
            </w:pPr>
            <w:r w:rsidRPr="00427830">
              <w:rPr>
                <w:sz w:val="28"/>
                <w:szCs w:val="28"/>
              </w:rPr>
              <w:t>Critical</w:t>
            </w:r>
          </w:p>
        </w:tc>
        <w:tc>
          <w:tcPr>
            <w:tcW w:w="2376" w:type="dxa"/>
            <w:shd w:val="clear" w:color="auto" w:fill="F7F7F7"/>
            <w:vAlign w:val="center"/>
          </w:tcPr>
          <w:p w14:paraId="5BB5F758" w14:textId="77777777" w:rsidR="00CA00C9" w:rsidRPr="00427830" w:rsidRDefault="00000000">
            <w:pPr>
              <w:rPr>
                <w:sz w:val="28"/>
                <w:szCs w:val="28"/>
              </w:rPr>
            </w:pPr>
            <w:r w:rsidRPr="00427830">
              <w:rPr>
                <w:sz w:val="28"/>
                <w:szCs w:val="28"/>
              </w:rPr>
              <w:t>Revenue path breaks if cart fails</w:t>
            </w:r>
          </w:p>
        </w:tc>
        <w:tc>
          <w:tcPr>
            <w:tcW w:w="2376" w:type="dxa"/>
            <w:shd w:val="clear" w:color="auto" w:fill="F7F7F7"/>
            <w:vAlign w:val="center"/>
          </w:tcPr>
          <w:p w14:paraId="6EDEC63B" w14:textId="77777777" w:rsidR="00CA00C9" w:rsidRPr="00427830" w:rsidRDefault="00000000">
            <w:pPr>
              <w:rPr>
                <w:sz w:val="28"/>
                <w:szCs w:val="28"/>
              </w:rPr>
            </w:pPr>
            <w:r w:rsidRPr="00427830">
              <w:rPr>
                <w:sz w:val="28"/>
                <w:szCs w:val="28"/>
              </w:rPr>
              <w:t>Product is present in cart.</w:t>
            </w:r>
          </w:p>
        </w:tc>
      </w:tr>
      <w:tr w:rsidR="00CA00C9" w:rsidRPr="00427830" w14:paraId="2D8A43D4" w14:textId="77777777">
        <w:tc>
          <w:tcPr>
            <w:tcW w:w="2376" w:type="dxa"/>
            <w:vAlign w:val="center"/>
          </w:tcPr>
          <w:p w14:paraId="6AB4C265" w14:textId="77777777" w:rsidR="00CA00C9" w:rsidRPr="00427830" w:rsidRDefault="00000000">
            <w:pPr>
              <w:rPr>
                <w:sz w:val="28"/>
                <w:szCs w:val="28"/>
              </w:rPr>
            </w:pPr>
            <w:r w:rsidRPr="00427830">
              <w:rPr>
                <w:sz w:val="28"/>
                <w:szCs w:val="28"/>
              </w:rPr>
              <w:t>TC-009</w:t>
            </w:r>
          </w:p>
        </w:tc>
        <w:tc>
          <w:tcPr>
            <w:tcW w:w="2376" w:type="dxa"/>
            <w:vAlign w:val="center"/>
          </w:tcPr>
          <w:p w14:paraId="33929F71" w14:textId="77777777" w:rsidR="00CA00C9" w:rsidRPr="00427830" w:rsidRDefault="00000000">
            <w:pPr>
              <w:rPr>
                <w:sz w:val="28"/>
                <w:szCs w:val="28"/>
              </w:rPr>
            </w:pPr>
            <w:r w:rsidRPr="00427830">
              <w:rPr>
                <w:sz w:val="28"/>
                <w:szCs w:val="28"/>
              </w:rPr>
              <w:t>Validate cart summary</w:t>
            </w:r>
          </w:p>
        </w:tc>
        <w:tc>
          <w:tcPr>
            <w:tcW w:w="2376" w:type="dxa"/>
            <w:vAlign w:val="center"/>
          </w:tcPr>
          <w:p w14:paraId="1AFB8A78" w14:textId="77777777" w:rsidR="00CA00C9" w:rsidRPr="00427830" w:rsidRDefault="00000000">
            <w:pPr>
              <w:rPr>
                <w:sz w:val="28"/>
                <w:szCs w:val="28"/>
              </w:rPr>
            </w:pPr>
            <w:r w:rsidRPr="00427830">
              <w:rPr>
                <w:sz w:val="28"/>
                <w:szCs w:val="28"/>
              </w:rPr>
              <w:t>UI</w:t>
            </w:r>
          </w:p>
        </w:tc>
        <w:tc>
          <w:tcPr>
            <w:tcW w:w="2376" w:type="dxa"/>
            <w:vAlign w:val="center"/>
          </w:tcPr>
          <w:p w14:paraId="3EFBDDF5" w14:textId="77777777" w:rsidR="00CA00C9" w:rsidRPr="00427830" w:rsidRDefault="00000000">
            <w:pPr>
              <w:rPr>
                <w:sz w:val="28"/>
                <w:szCs w:val="28"/>
              </w:rPr>
            </w:pPr>
            <w:r w:rsidRPr="00427830">
              <w:rPr>
                <w:sz w:val="28"/>
                <w:szCs w:val="28"/>
              </w:rPr>
              <w:t>High</w:t>
            </w:r>
          </w:p>
        </w:tc>
        <w:tc>
          <w:tcPr>
            <w:tcW w:w="2376" w:type="dxa"/>
            <w:vAlign w:val="center"/>
          </w:tcPr>
          <w:p w14:paraId="5F7EDAF7" w14:textId="77777777" w:rsidR="00CA00C9" w:rsidRPr="00427830" w:rsidRDefault="00000000">
            <w:pPr>
              <w:rPr>
                <w:sz w:val="28"/>
                <w:szCs w:val="28"/>
              </w:rPr>
            </w:pPr>
            <w:r w:rsidRPr="00427830">
              <w:rPr>
                <w:sz w:val="28"/>
                <w:szCs w:val="28"/>
              </w:rPr>
              <w:t>Customer must review cart</w:t>
            </w:r>
          </w:p>
        </w:tc>
        <w:tc>
          <w:tcPr>
            <w:tcW w:w="2376" w:type="dxa"/>
            <w:vAlign w:val="center"/>
          </w:tcPr>
          <w:p w14:paraId="20A32334" w14:textId="77777777" w:rsidR="00CA00C9" w:rsidRPr="00427830" w:rsidRDefault="00000000">
            <w:pPr>
              <w:rPr>
                <w:sz w:val="28"/>
                <w:szCs w:val="28"/>
              </w:rPr>
            </w:pPr>
            <w:r w:rsidRPr="00427830">
              <w:rPr>
                <w:sz w:val="28"/>
                <w:szCs w:val="28"/>
              </w:rPr>
              <w:t>Rows, quantity, subtotal, terms, and checkout controls are visible.</w:t>
            </w:r>
          </w:p>
        </w:tc>
      </w:tr>
      <w:tr w:rsidR="00CA00C9" w:rsidRPr="00427830" w14:paraId="13DC3E7B" w14:textId="77777777">
        <w:tc>
          <w:tcPr>
            <w:tcW w:w="2376" w:type="dxa"/>
            <w:shd w:val="clear" w:color="auto" w:fill="F7F7F7"/>
            <w:vAlign w:val="center"/>
          </w:tcPr>
          <w:p w14:paraId="2C58EFDD" w14:textId="77777777" w:rsidR="00CA00C9" w:rsidRPr="00427830" w:rsidRDefault="00000000">
            <w:pPr>
              <w:rPr>
                <w:sz w:val="28"/>
                <w:szCs w:val="28"/>
              </w:rPr>
            </w:pPr>
            <w:r w:rsidRPr="00427830">
              <w:rPr>
                <w:sz w:val="28"/>
                <w:szCs w:val="28"/>
              </w:rPr>
              <w:t>TC-010</w:t>
            </w:r>
          </w:p>
        </w:tc>
        <w:tc>
          <w:tcPr>
            <w:tcW w:w="2376" w:type="dxa"/>
            <w:shd w:val="clear" w:color="auto" w:fill="F7F7F7"/>
            <w:vAlign w:val="center"/>
          </w:tcPr>
          <w:p w14:paraId="6AF6AE93" w14:textId="77777777" w:rsidR="00CA00C9" w:rsidRPr="00427830" w:rsidRDefault="00000000">
            <w:pPr>
              <w:rPr>
                <w:sz w:val="28"/>
                <w:szCs w:val="28"/>
              </w:rPr>
            </w:pPr>
            <w:r w:rsidRPr="00427830">
              <w:rPr>
                <w:sz w:val="28"/>
                <w:szCs w:val="28"/>
              </w:rPr>
              <w:t>Proceed to checkout</w:t>
            </w:r>
          </w:p>
        </w:tc>
        <w:tc>
          <w:tcPr>
            <w:tcW w:w="2376" w:type="dxa"/>
            <w:shd w:val="clear" w:color="auto" w:fill="F7F7F7"/>
            <w:vAlign w:val="center"/>
          </w:tcPr>
          <w:p w14:paraId="14942D93" w14:textId="77777777" w:rsidR="00CA00C9" w:rsidRPr="00427830" w:rsidRDefault="00000000">
            <w:pPr>
              <w:rPr>
                <w:sz w:val="28"/>
                <w:szCs w:val="28"/>
              </w:rPr>
            </w:pPr>
            <w:r w:rsidRPr="00427830">
              <w:rPr>
                <w:sz w:val="28"/>
                <w:szCs w:val="28"/>
              </w:rPr>
              <w:t>Functional</w:t>
            </w:r>
          </w:p>
        </w:tc>
        <w:tc>
          <w:tcPr>
            <w:tcW w:w="2376" w:type="dxa"/>
            <w:shd w:val="clear" w:color="auto" w:fill="F7F7F7"/>
            <w:vAlign w:val="center"/>
          </w:tcPr>
          <w:p w14:paraId="13A510BC" w14:textId="77777777" w:rsidR="00CA00C9" w:rsidRPr="00427830" w:rsidRDefault="00000000">
            <w:pPr>
              <w:rPr>
                <w:sz w:val="28"/>
                <w:szCs w:val="28"/>
              </w:rPr>
            </w:pPr>
            <w:r w:rsidRPr="00427830">
              <w:rPr>
                <w:sz w:val="28"/>
                <w:szCs w:val="28"/>
              </w:rPr>
              <w:t>Critical</w:t>
            </w:r>
          </w:p>
        </w:tc>
        <w:tc>
          <w:tcPr>
            <w:tcW w:w="2376" w:type="dxa"/>
            <w:shd w:val="clear" w:color="auto" w:fill="F7F7F7"/>
            <w:vAlign w:val="center"/>
          </w:tcPr>
          <w:p w14:paraId="3E7FB5D8" w14:textId="77777777" w:rsidR="00CA00C9" w:rsidRPr="00427830" w:rsidRDefault="00000000">
            <w:pPr>
              <w:rPr>
                <w:sz w:val="28"/>
                <w:szCs w:val="28"/>
              </w:rPr>
            </w:pPr>
            <w:r w:rsidRPr="00427830">
              <w:rPr>
                <w:sz w:val="28"/>
                <w:szCs w:val="28"/>
              </w:rPr>
              <w:t>Checkout entry is business critical</w:t>
            </w:r>
          </w:p>
        </w:tc>
        <w:tc>
          <w:tcPr>
            <w:tcW w:w="2376" w:type="dxa"/>
            <w:shd w:val="clear" w:color="auto" w:fill="F7F7F7"/>
            <w:vAlign w:val="center"/>
          </w:tcPr>
          <w:p w14:paraId="446FE620" w14:textId="77777777" w:rsidR="00CA00C9" w:rsidRPr="00427830" w:rsidRDefault="00000000">
            <w:pPr>
              <w:rPr>
                <w:sz w:val="28"/>
                <w:szCs w:val="28"/>
              </w:rPr>
            </w:pPr>
            <w:r w:rsidRPr="00427830">
              <w:rPr>
                <w:sz w:val="28"/>
                <w:szCs w:val="28"/>
              </w:rPr>
              <w:t>Checkout page loads.</w:t>
            </w:r>
          </w:p>
        </w:tc>
      </w:tr>
      <w:tr w:rsidR="00CA00C9" w:rsidRPr="00427830" w14:paraId="53626ADD" w14:textId="77777777">
        <w:tc>
          <w:tcPr>
            <w:tcW w:w="2376" w:type="dxa"/>
            <w:vAlign w:val="center"/>
          </w:tcPr>
          <w:p w14:paraId="0355BAE5" w14:textId="77777777" w:rsidR="00CA00C9" w:rsidRPr="00427830" w:rsidRDefault="00000000">
            <w:pPr>
              <w:rPr>
                <w:sz w:val="28"/>
                <w:szCs w:val="28"/>
              </w:rPr>
            </w:pPr>
            <w:r w:rsidRPr="00427830">
              <w:rPr>
                <w:sz w:val="28"/>
                <w:szCs w:val="28"/>
              </w:rPr>
              <w:t>TC-011</w:t>
            </w:r>
          </w:p>
        </w:tc>
        <w:tc>
          <w:tcPr>
            <w:tcW w:w="2376" w:type="dxa"/>
            <w:vAlign w:val="center"/>
          </w:tcPr>
          <w:p w14:paraId="0AEF9E3D" w14:textId="77777777" w:rsidR="00CA00C9" w:rsidRPr="00427830" w:rsidRDefault="00000000">
            <w:pPr>
              <w:rPr>
                <w:sz w:val="28"/>
                <w:szCs w:val="28"/>
              </w:rPr>
            </w:pPr>
            <w:r w:rsidRPr="00427830">
              <w:rPr>
                <w:sz w:val="28"/>
                <w:szCs w:val="28"/>
              </w:rPr>
              <w:t>Enter billing address</w:t>
            </w:r>
          </w:p>
        </w:tc>
        <w:tc>
          <w:tcPr>
            <w:tcW w:w="2376" w:type="dxa"/>
            <w:vAlign w:val="center"/>
          </w:tcPr>
          <w:p w14:paraId="259642BC" w14:textId="77777777" w:rsidR="00CA00C9" w:rsidRPr="00427830" w:rsidRDefault="00000000">
            <w:pPr>
              <w:rPr>
                <w:sz w:val="28"/>
                <w:szCs w:val="28"/>
              </w:rPr>
            </w:pPr>
            <w:r w:rsidRPr="00427830">
              <w:rPr>
                <w:sz w:val="28"/>
                <w:szCs w:val="28"/>
              </w:rPr>
              <w:t>Functional</w:t>
            </w:r>
          </w:p>
        </w:tc>
        <w:tc>
          <w:tcPr>
            <w:tcW w:w="2376" w:type="dxa"/>
            <w:vAlign w:val="center"/>
          </w:tcPr>
          <w:p w14:paraId="108ADF19" w14:textId="77777777" w:rsidR="00CA00C9" w:rsidRPr="00427830" w:rsidRDefault="00000000">
            <w:pPr>
              <w:rPr>
                <w:sz w:val="28"/>
                <w:szCs w:val="28"/>
              </w:rPr>
            </w:pPr>
            <w:r w:rsidRPr="00427830">
              <w:rPr>
                <w:sz w:val="28"/>
                <w:szCs w:val="28"/>
              </w:rPr>
              <w:t>Critical</w:t>
            </w:r>
          </w:p>
        </w:tc>
        <w:tc>
          <w:tcPr>
            <w:tcW w:w="2376" w:type="dxa"/>
            <w:vAlign w:val="center"/>
          </w:tcPr>
          <w:p w14:paraId="3A9D696C" w14:textId="77777777" w:rsidR="00CA00C9" w:rsidRPr="00427830" w:rsidRDefault="00000000">
            <w:pPr>
              <w:rPr>
                <w:sz w:val="28"/>
                <w:szCs w:val="28"/>
              </w:rPr>
            </w:pPr>
            <w:r w:rsidRPr="00427830">
              <w:rPr>
                <w:sz w:val="28"/>
                <w:szCs w:val="28"/>
              </w:rPr>
              <w:t>Order cannot be placed without billing</w:t>
            </w:r>
          </w:p>
        </w:tc>
        <w:tc>
          <w:tcPr>
            <w:tcW w:w="2376" w:type="dxa"/>
            <w:vAlign w:val="center"/>
          </w:tcPr>
          <w:p w14:paraId="43E21592" w14:textId="77777777" w:rsidR="00CA00C9" w:rsidRPr="00427830" w:rsidRDefault="00000000">
            <w:pPr>
              <w:rPr>
                <w:sz w:val="28"/>
                <w:szCs w:val="28"/>
              </w:rPr>
            </w:pPr>
            <w:r w:rsidRPr="00427830">
              <w:rPr>
                <w:sz w:val="28"/>
                <w:szCs w:val="28"/>
              </w:rPr>
              <w:t>Billing data is accepted.</w:t>
            </w:r>
          </w:p>
        </w:tc>
      </w:tr>
      <w:tr w:rsidR="00CA00C9" w:rsidRPr="00427830" w14:paraId="5B001FF4" w14:textId="77777777">
        <w:tc>
          <w:tcPr>
            <w:tcW w:w="2376" w:type="dxa"/>
            <w:shd w:val="clear" w:color="auto" w:fill="F7F7F7"/>
            <w:vAlign w:val="center"/>
          </w:tcPr>
          <w:p w14:paraId="01AA7E8D" w14:textId="77777777" w:rsidR="00CA00C9" w:rsidRPr="00427830" w:rsidRDefault="00000000">
            <w:pPr>
              <w:rPr>
                <w:sz w:val="28"/>
                <w:szCs w:val="28"/>
              </w:rPr>
            </w:pPr>
            <w:r w:rsidRPr="00427830">
              <w:rPr>
                <w:sz w:val="28"/>
                <w:szCs w:val="28"/>
              </w:rPr>
              <w:t>TC-012</w:t>
            </w:r>
          </w:p>
        </w:tc>
        <w:tc>
          <w:tcPr>
            <w:tcW w:w="2376" w:type="dxa"/>
            <w:shd w:val="clear" w:color="auto" w:fill="F7F7F7"/>
            <w:vAlign w:val="center"/>
          </w:tcPr>
          <w:p w14:paraId="04C587AC" w14:textId="77777777" w:rsidR="00CA00C9" w:rsidRPr="00427830" w:rsidRDefault="00000000">
            <w:pPr>
              <w:rPr>
                <w:sz w:val="28"/>
                <w:szCs w:val="28"/>
              </w:rPr>
            </w:pPr>
            <w:r w:rsidRPr="00427830">
              <w:rPr>
                <w:sz w:val="28"/>
                <w:szCs w:val="28"/>
              </w:rPr>
              <w:t>Select shipping method</w:t>
            </w:r>
          </w:p>
        </w:tc>
        <w:tc>
          <w:tcPr>
            <w:tcW w:w="2376" w:type="dxa"/>
            <w:shd w:val="clear" w:color="auto" w:fill="F7F7F7"/>
            <w:vAlign w:val="center"/>
          </w:tcPr>
          <w:p w14:paraId="28F2778D" w14:textId="77777777" w:rsidR="00CA00C9" w:rsidRPr="00427830" w:rsidRDefault="00000000">
            <w:pPr>
              <w:rPr>
                <w:sz w:val="28"/>
                <w:szCs w:val="28"/>
              </w:rPr>
            </w:pPr>
            <w:r w:rsidRPr="00427830">
              <w:rPr>
                <w:sz w:val="28"/>
                <w:szCs w:val="28"/>
              </w:rPr>
              <w:t>Functional</w:t>
            </w:r>
          </w:p>
        </w:tc>
        <w:tc>
          <w:tcPr>
            <w:tcW w:w="2376" w:type="dxa"/>
            <w:shd w:val="clear" w:color="auto" w:fill="F7F7F7"/>
            <w:vAlign w:val="center"/>
          </w:tcPr>
          <w:p w14:paraId="78E1312E" w14:textId="77777777" w:rsidR="00CA00C9" w:rsidRPr="00427830" w:rsidRDefault="00000000">
            <w:pPr>
              <w:rPr>
                <w:sz w:val="28"/>
                <w:szCs w:val="28"/>
              </w:rPr>
            </w:pPr>
            <w:r w:rsidRPr="00427830">
              <w:rPr>
                <w:sz w:val="28"/>
                <w:szCs w:val="28"/>
              </w:rPr>
              <w:t>High</w:t>
            </w:r>
          </w:p>
        </w:tc>
        <w:tc>
          <w:tcPr>
            <w:tcW w:w="2376" w:type="dxa"/>
            <w:shd w:val="clear" w:color="auto" w:fill="F7F7F7"/>
            <w:vAlign w:val="center"/>
          </w:tcPr>
          <w:p w14:paraId="7228A1EA" w14:textId="77777777" w:rsidR="00CA00C9" w:rsidRPr="00427830" w:rsidRDefault="00000000">
            <w:pPr>
              <w:rPr>
                <w:sz w:val="28"/>
                <w:szCs w:val="28"/>
              </w:rPr>
            </w:pPr>
            <w:r w:rsidRPr="00427830">
              <w:rPr>
                <w:sz w:val="28"/>
                <w:szCs w:val="28"/>
              </w:rPr>
              <w:t>Shipping required for order</w:t>
            </w:r>
          </w:p>
        </w:tc>
        <w:tc>
          <w:tcPr>
            <w:tcW w:w="2376" w:type="dxa"/>
            <w:shd w:val="clear" w:color="auto" w:fill="F7F7F7"/>
            <w:vAlign w:val="center"/>
          </w:tcPr>
          <w:p w14:paraId="1BD87B55" w14:textId="77777777" w:rsidR="00CA00C9" w:rsidRPr="00427830" w:rsidRDefault="00000000">
            <w:pPr>
              <w:rPr>
                <w:sz w:val="28"/>
                <w:szCs w:val="28"/>
              </w:rPr>
            </w:pPr>
            <w:r w:rsidRPr="00427830">
              <w:rPr>
                <w:sz w:val="28"/>
                <w:szCs w:val="28"/>
              </w:rPr>
              <w:t>Shipping method is selected.</w:t>
            </w:r>
          </w:p>
        </w:tc>
      </w:tr>
      <w:tr w:rsidR="00CA00C9" w:rsidRPr="00427830" w14:paraId="61E3A625" w14:textId="77777777">
        <w:tc>
          <w:tcPr>
            <w:tcW w:w="2376" w:type="dxa"/>
            <w:vAlign w:val="center"/>
          </w:tcPr>
          <w:p w14:paraId="2ED6B6B2" w14:textId="77777777" w:rsidR="00CA00C9" w:rsidRPr="00427830" w:rsidRDefault="00000000">
            <w:pPr>
              <w:rPr>
                <w:sz w:val="28"/>
                <w:szCs w:val="28"/>
              </w:rPr>
            </w:pPr>
            <w:r w:rsidRPr="00427830">
              <w:rPr>
                <w:sz w:val="28"/>
                <w:szCs w:val="28"/>
              </w:rPr>
              <w:t>TC-013</w:t>
            </w:r>
          </w:p>
        </w:tc>
        <w:tc>
          <w:tcPr>
            <w:tcW w:w="2376" w:type="dxa"/>
            <w:vAlign w:val="center"/>
          </w:tcPr>
          <w:p w14:paraId="7E2BA972" w14:textId="77777777" w:rsidR="00CA00C9" w:rsidRPr="00427830" w:rsidRDefault="00000000">
            <w:pPr>
              <w:rPr>
                <w:sz w:val="28"/>
                <w:szCs w:val="28"/>
              </w:rPr>
            </w:pPr>
            <w:r w:rsidRPr="00427830">
              <w:rPr>
                <w:sz w:val="28"/>
                <w:szCs w:val="28"/>
              </w:rPr>
              <w:t>Select payment method</w:t>
            </w:r>
          </w:p>
        </w:tc>
        <w:tc>
          <w:tcPr>
            <w:tcW w:w="2376" w:type="dxa"/>
            <w:vAlign w:val="center"/>
          </w:tcPr>
          <w:p w14:paraId="6C1071FF" w14:textId="77777777" w:rsidR="00CA00C9" w:rsidRPr="00427830" w:rsidRDefault="00000000">
            <w:pPr>
              <w:rPr>
                <w:sz w:val="28"/>
                <w:szCs w:val="28"/>
              </w:rPr>
            </w:pPr>
            <w:r w:rsidRPr="00427830">
              <w:rPr>
                <w:sz w:val="28"/>
                <w:szCs w:val="28"/>
              </w:rPr>
              <w:t>Functional</w:t>
            </w:r>
          </w:p>
        </w:tc>
        <w:tc>
          <w:tcPr>
            <w:tcW w:w="2376" w:type="dxa"/>
            <w:vAlign w:val="center"/>
          </w:tcPr>
          <w:p w14:paraId="4DF23FF1" w14:textId="77777777" w:rsidR="00CA00C9" w:rsidRPr="00427830" w:rsidRDefault="00000000">
            <w:pPr>
              <w:rPr>
                <w:sz w:val="28"/>
                <w:szCs w:val="28"/>
              </w:rPr>
            </w:pPr>
            <w:r w:rsidRPr="00427830">
              <w:rPr>
                <w:sz w:val="28"/>
                <w:szCs w:val="28"/>
              </w:rPr>
              <w:t>High</w:t>
            </w:r>
          </w:p>
        </w:tc>
        <w:tc>
          <w:tcPr>
            <w:tcW w:w="2376" w:type="dxa"/>
            <w:vAlign w:val="center"/>
          </w:tcPr>
          <w:p w14:paraId="618BE793" w14:textId="77777777" w:rsidR="00CA00C9" w:rsidRPr="00427830" w:rsidRDefault="00000000">
            <w:pPr>
              <w:rPr>
                <w:sz w:val="28"/>
                <w:szCs w:val="28"/>
              </w:rPr>
            </w:pPr>
            <w:r w:rsidRPr="00427830">
              <w:rPr>
                <w:sz w:val="28"/>
                <w:szCs w:val="28"/>
              </w:rPr>
              <w:t>Payment required for order</w:t>
            </w:r>
          </w:p>
        </w:tc>
        <w:tc>
          <w:tcPr>
            <w:tcW w:w="2376" w:type="dxa"/>
            <w:vAlign w:val="center"/>
          </w:tcPr>
          <w:p w14:paraId="4F3FE93D" w14:textId="77777777" w:rsidR="00CA00C9" w:rsidRPr="00427830" w:rsidRDefault="00000000">
            <w:pPr>
              <w:rPr>
                <w:sz w:val="28"/>
                <w:szCs w:val="28"/>
              </w:rPr>
            </w:pPr>
            <w:r w:rsidRPr="00427830">
              <w:rPr>
                <w:sz w:val="28"/>
                <w:szCs w:val="28"/>
              </w:rPr>
              <w:t>Payment method is selected.</w:t>
            </w:r>
          </w:p>
        </w:tc>
      </w:tr>
      <w:tr w:rsidR="00CA00C9" w:rsidRPr="00427830" w14:paraId="69AF7CA3" w14:textId="77777777">
        <w:tc>
          <w:tcPr>
            <w:tcW w:w="2376" w:type="dxa"/>
            <w:shd w:val="clear" w:color="auto" w:fill="F7F7F7"/>
            <w:vAlign w:val="center"/>
          </w:tcPr>
          <w:p w14:paraId="7569C33D" w14:textId="77777777" w:rsidR="00CA00C9" w:rsidRPr="00427830" w:rsidRDefault="00000000">
            <w:pPr>
              <w:rPr>
                <w:sz w:val="28"/>
                <w:szCs w:val="28"/>
              </w:rPr>
            </w:pPr>
            <w:r w:rsidRPr="00427830">
              <w:rPr>
                <w:sz w:val="28"/>
                <w:szCs w:val="28"/>
              </w:rPr>
              <w:lastRenderedPageBreak/>
              <w:t>TC-014</w:t>
            </w:r>
          </w:p>
        </w:tc>
        <w:tc>
          <w:tcPr>
            <w:tcW w:w="2376" w:type="dxa"/>
            <w:shd w:val="clear" w:color="auto" w:fill="F7F7F7"/>
            <w:vAlign w:val="center"/>
          </w:tcPr>
          <w:p w14:paraId="7573E747" w14:textId="77777777" w:rsidR="00CA00C9" w:rsidRPr="00427830" w:rsidRDefault="00000000">
            <w:pPr>
              <w:rPr>
                <w:sz w:val="28"/>
                <w:szCs w:val="28"/>
              </w:rPr>
            </w:pPr>
            <w:r w:rsidRPr="00427830">
              <w:rPr>
                <w:sz w:val="28"/>
                <w:szCs w:val="28"/>
              </w:rPr>
              <w:t>Confirm order</w:t>
            </w:r>
          </w:p>
        </w:tc>
        <w:tc>
          <w:tcPr>
            <w:tcW w:w="2376" w:type="dxa"/>
            <w:shd w:val="clear" w:color="auto" w:fill="F7F7F7"/>
            <w:vAlign w:val="center"/>
          </w:tcPr>
          <w:p w14:paraId="7A7C9330" w14:textId="77777777" w:rsidR="00CA00C9" w:rsidRPr="00427830" w:rsidRDefault="00000000">
            <w:pPr>
              <w:rPr>
                <w:sz w:val="28"/>
                <w:szCs w:val="28"/>
              </w:rPr>
            </w:pPr>
            <w:r w:rsidRPr="00427830">
              <w:rPr>
                <w:sz w:val="28"/>
                <w:szCs w:val="28"/>
              </w:rPr>
              <w:t>Functional</w:t>
            </w:r>
          </w:p>
        </w:tc>
        <w:tc>
          <w:tcPr>
            <w:tcW w:w="2376" w:type="dxa"/>
            <w:shd w:val="clear" w:color="auto" w:fill="F7F7F7"/>
            <w:vAlign w:val="center"/>
          </w:tcPr>
          <w:p w14:paraId="18279725" w14:textId="77777777" w:rsidR="00CA00C9" w:rsidRPr="00427830" w:rsidRDefault="00000000">
            <w:pPr>
              <w:rPr>
                <w:sz w:val="28"/>
                <w:szCs w:val="28"/>
              </w:rPr>
            </w:pPr>
            <w:r w:rsidRPr="00427830">
              <w:rPr>
                <w:sz w:val="28"/>
                <w:szCs w:val="28"/>
              </w:rPr>
              <w:t>Critical</w:t>
            </w:r>
          </w:p>
        </w:tc>
        <w:tc>
          <w:tcPr>
            <w:tcW w:w="2376" w:type="dxa"/>
            <w:shd w:val="clear" w:color="auto" w:fill="F7F7F7"/>
            <w:vAlign w:val="center"/>
          </w:tcPr>
          <w:p w14:paraId="41DE1FE9" w14:textId="77777777" w:rsidR="00CA00C9" w:rsidRPr="00427830" w:rsidRDefault="00000000">
            <w:pPr>
              <w:rPr>
                <w:sz w:val="28"/>
                <w:szCs w:val="28"/>
              </w:rPr>
            </w:pPr>
            <w:r w:rsidRPr="00427830">
              <w:rPr>
                <w:sz w:val="28"/>
                <w:szCs w:val="28"/>
              </w:rPr>
              <w:t>Final order placement point</w:t>
            </w:r>
          </w:p>
        </w:tc>
        <w:tc>
          <w:tcPr>
            <w:tcW w:w="2376" w:type="dxa"/>
            <w:shd w:val="clear" w:color="auto" w:fill="F7F7F7"/>
            <w:vAlign w:val="center"/>
          </w:tcPr>
          <w:p w14:paraId="017B13B3" w14:textId="77777777" w:rsidR="00CA00C9" w:rsidRPr="00427830" w:rsidRDefault="00000000">
            <w:pPr>
              <w:rPr>
                <w:sz w:val="28"/>
                <w:szCs w:val="28"/>
              </w:rPr>
            </w:pPr>
            <w:r w:rsidRPr="00427830">
              <w:rPr>
                <w:sz w:val="28"/>
                <w:szCs w:val="28"/>
              </w:rPr>
              <w:t>Confirmation page is displayed.</w:t>
            </w:r>
          </w:p>
        </w:tc>
      </w:tr>
      <w:tr w:rsidR="00CA00C9" w:rsidRPr="00427830" w14:paraId="111B6725" w14:textId="77777777">
        <w:tc>
          <w:tcPr>
            <w:tcW w:w="2376" w:type="dxa"/>
            <w:vAlign w:val="center"/>
          </w:tcPr>
          <w:p w14:paraId="0C4D656A" w14:textId="77777777" w:rsidR="00CA00C9" w:rsidRPr="00427830" w:rsidRDefault="00000000">
            <w:pPr>
              <w:rPr>
                <w:sz w:val="28"/>
                <w:szCs w:val="28"/>
              </w:rPr>
            </w:pPr>
            <w:r w:rsidRPr="00427830">
              <w:rPr>
                <w:sz w:val="28"/>
                <w:szCs w:val="28"/>
              </w:rPr>
              <w:t>TC-015</w:t>
            </w:r>
          </w:p>
        </w:tc>
        <w:tc>
          <w:tcPr>
            <w:tcW w:w="2376" w:type="dxa"/>
            <w:vAlign w:val="center"/>
          </w:tcPr>
          <w:p w14:paraId="10385D8A" w14:textId="77777777" w:rsidR="00CA00C9" w:rsidRPr="00427830" w:rsidRDefault="00000000">
            <w:pPr>
              <w:rPr>
                <w:sz w:val="28"/>
                <w:szCs w:val="28"/>
              </w:rPr>
            </w:pPr>
            <w:r w:rsidRPr="00427830">
              <w:rPr>
                <w:sz w:val="28"/>
                <w:szCs w:val="28"/>
              </w:rPr>
              <w:t>Missing billing details</w:t>
            </w:r>
          </w:p>
        </w:tc>
        <w:tc>
          <w:tcPr>
            <w:tcW w:w="2376" w:type="dxa"/>
            <w:vAlign w:val="center"/>
          </w:tcPr>
          <w:p w14:paraId="5D693C4A" w14:textId="77777777" w:rsidR="00CA00C9" w:rsidRPr="00427830" w:rsidRDefault="00000000">
            <w:pPr>
              <w:rPr>
                <w:sz w:val="28"/>
                <w:szCs w:val="28"/>
              </w:rPr>
            </w:pPr>
            <w:r w:rsidRPr="00427830">
              <w:rPr>
                <w:sz w:val="28"/>
                <w:szCs w:val="28"/>
              </w:rPr>
              <w:t>Edge</w:t>
            </w:r>
          </w:p>
        </w:tc>
        <w:tc>
          <w:tcPr>
            <w:tcW w:w="2376" w:type="dxa"/>
            <w:vAlign w:val="center"/>
          </w:tcPr>
          <w:p w14:paraId="293AD5D3" w14:textId="77777777" w:rsidR="00CA00C9" w:rsidRPr="00427830" w:rsidRDefault="00000000">
            <w:pPr>
              <w:rPr>
                <w:sz w:val="28"/>
                <w:szCs w:val="28"/>
              </w:rPr>
            </w:pPr>
            <w:r w:rsidRPr="00427830">
              <w:rPr>
                <w:sz w:val="28"/>
                <w:szCs w:val="28"/>
              </w:rPr>
              <w:t>High</w:t>
            </w:r>
          </w:p>
        </w:tc>
        <w:tc>
          <w:tcPr>
            <w:tcW w:w="2376" w:type="dxa"/>
            <w:vAlign w:val="center"/>
          </w:tcPr>
          <w:p w14:paraId="5129CB8E" w14:textId="77777777" w:rsidR="00CA00C9" w:rsidRPr="00427830" w:rsidRDefault="00000000">
            <w:pPr>
              <w:rPr>
                <w:sz w:val="28"/>
                <w:szCs w:val="28"/>
              </w:rPr>
            </w:pPr>
            <w:r w:rsidRPr="00427830">
              <w:rPr>
                <w:sz w:val="28"/>
                <w:szCs w:val="28"/>
              </w:rPr>
              <w:t>Required-field validation</w:t>
            </w:r>
          </w:p>
        </w:tc>
        <w:tc>
          <w:tcPr>
            <w:tcW w:w="2376" w:type="dxa"/>
            <w:vAlign w:val="center"/>
          </w:tcPr>
          <w:p w14:paraId="4B72E080" w14:textId="77777777" w:rsidR="00CA00C9" w:rsidRPr="00427830" w:rsidRDefault="00000000">
            <w:pPr>
              <w:rPr>
                <w:sz w:val="28"/>
                <w:szCs w:val="28"/>
              </w:rPr>
            </w:pPr>
            <w:r w:rsidRPr="00427830">
              <w:rPr>
                <w:sz w:val="28"/>
                <w:szCs w:val="28"/>
              </w:rPr>
              <w:t>Validation error is displayed.</w:t>
            </w:r>
          </w:p>
        </w:tc>
      </w:tr>
      <w:tr w:rsidR="00CA00C9" w:rsidRPr="00427830" w14:paraId="0E2E30AB" w14:textId="77777777">
        <w:tc>
          <w:tcPr>
            <w:tcW w:w="2376" w:type="dxa"/>
            <w:shd w:val="clear" w:color="auto" w:fill="F7F7F7"/>
            <w:vAlign w:val="center"/>
          </w:tcPr>
          <w:p w14:paraId="6350A558" w14:textId="77777777" w:rsidR="00CA00C9" w:rsidRPr="00427830" w:rsidRDefault="00000000">
            <w:pPr>
              <w:rPr>
                <w:sz w:val="28"/>
                <w:szCs w:val="28"/>
              </w:rPr>
            </w:pPr>
            <w:r w:rsidRPr="00427830">
              <w:rPr>
                <w:sz w:val="28"/>
                <w:szCs w:val="28"/>
              </w:rPr>
              <w:t>TC-016</w:t>
            </w:r>
          </w:p>
        </w:tc>
        <w:tc>
          <w:tcPr>
            <w:tcW w:w="2376" w:type="dxa"/>
            <w:shd w:val="clear" w:color="auto" w:fill="F7F7F7"/>
            <w:vAlign w:val="center"/>
          </w:tcPr>
          <w:p w14:paraId="27E415EF" w14:textId="77777777" w:rsidR="00CA00C9" w:rsidRPr="00427830" w:rsidRDefault="00000000">
            <w:pPr>
              <w:rPr>
                <w:sz w:val="28"/>
                <w:szCs w:val="28"/>
              </w:rPr>
            </w:pPr>
            <w:r w:rsidRPr="00427830">
              <w:rPr>
                <w:sz w:val="28"/>
                <w:szCs w:val="28"/>
              </w:rPr>
              <w:t>Empty product search</w:t>
            </w:r>
          </w:p>
        </w:tc>
        <w:tc>
          <w:tcPr>
            <w:tcW w:w="2376" w:type="dxa"/>
            <w:shd w:val="clear" w:color="auto" w:fill="F7F7F7"/>
            <w:vAlign w:val="center"/>
          </w:tcPr>
          <w:p w14:paraId="742A3A0D" w14:textId="77777777" w:rsidR="00CA00C9" w:rsidRPr="00427830" w:rsidRDefault="00000000">
            <w:pPr>
              <w:rPr>
                <w:sz w:val="28"/>
                <w:szCs w:val="28"/>
              </w:rPr>
            </w:pPr>
            <w:r w:rsidRPr="00427830">
              <w:rPr>
                <w:sz w:val="28"/>
                <w:szCs w:val="28"/>
              </w:rPr>
              <w:t>Edge</w:t>
            </w:r>
          </w:p>
        </w:tc>
        <w:tc>
          <w:tcPr>
            <w:tcW w:w="2376" w:type="dxa"/>
            <w:shd w:val="clear" w:color="auto" w:fill="F7F7F7"/>
            <w:vAlign w:val="center"/>
          </w:tcPr>
          <w:p w14:paraId="130208D3" w14:textId="77777777" w:rsidR="00CA00C9" w:rsidRPr="00427830" w:rsidRDefault="00000000">
            <w:pPr>
              <w:rPr>
                <w:sz w:val="28"/>
                <w:szCs w:val="28"/>
              </w:rPr>
            </w:pPr>
            <w:r w:rsidRPr="00427830">
              <w:rPr>
                <w:sz w:val="28"/>
                <w:szCs w:val="28"/>
              </w:rPr>
              <w:t>Medium</w:t>
            </w:r>
          </w:p>
        </w:tc>
        <w:tc>
          <w:tcPr>
            <w:tcW w:w="2376" w:type="dxa"/>
            <w:shd w:val="clear" w:color="auto" w:fill="F7F7F7"/>
            <w:vAlign w:val="center"/>
          </w:tcPr>
          <w:p w14:paraId="5019431E" w14:textId="77777777" w:rsidR="00CA00C9" w:rsidRPr="00427830" w:rsidRDefault="00000000">
            <w:pPr>
              <w:rPr>
                <w:sz w:val="28"/>
                <w:szCs w:val="28"/>
              </w:rPr>
            </w:pPr>
            <w:r w:rsidRPr="00427830">
              <w:rPr>
                <w:sz w:val="28"/>
                <w:szCs w:val="28"/>
              </w:rPr>
              <w:t>Search validation behavior</w:t>
            </w:r>
          </w:p>
        </w:tc>
        <w:tc>
          <w:tcPr>
            <w:tcW w:w="2376" w:type="dxa"/>
            <w:shd w:val="clear" w:color="auto" w:fill="F7F7F7"/>
            <w:vAlign w:val="center"/>
          </w:tcPr>
          <w:p w14:paraId="7430C623" w14:textId="77777777" w:rsidR="00CA00C9" w:rsidRPr="00427830" w:rsidRDefault="00000000">
            <w:pPr>
              <w:rPr>
                <w:sz w:val="28"/>
                <w:szCs w:val="28"/>
              </w:rPr>
            </w:pPr>
            <w:r w:rsidRPr="00427830">
              <w:rPr>
                <w:sz w:val="28"/>
                <w:szCs w:val="28"/>
              </w:rPr>
              <w:t>Alert or validation message is handled.</w:t>
            </w:r>
          </w:p>
        </w:tc>
      </w:tr>
      <w:tr w:rsidR="00CA00C9" w:rsidRPr="00427830" w14:paraId="003AE7FF" w14:textId="77777777">
        <w:tc>
          <w:tcPr>
            <w:tcW w:w="2376" w:type="dxa"/>
            <w:vAlign w:val="center"/>
          </w:tcPr>
          <w:p w14:paraId="1D0DBEA7" w14:textId="77777777" w:rsidR="00CA00C9" w:rsidRPr="00427830" w:rsidRDefault="00000000">
            <w:pPr>
              <w:rPr>
                <w:sz w:val="28"/>
                <w:szCs w:val="28"/>
              </w:rPr>
            </w:pPr>
            <w:r w:rsidRPr="00427830">
              <w:rPr>
                <w:sz w:val="28"/>
                <w:szCs w:val="28"/>
              </w:rPr>
              <w:t>TC-017</w:t>
            </w:r>
          </w:p>
        </w:tc>
        <w:tc>
          <w:tcPr>
            <w:tcW w:w="2376" w:type="dxa"/>
            <w:vAlign w:val="center"/>
          </w:tcPr>
          <w:p w14:paraId="3357DECA" w14:textId="77777777" w:rsidR="00CA00C9" w:rsidRPr="00427830" w:rsidRDefault="00000000">
            <w:pPr>
              <w:rPr>
                <w:sz w:val="28"/>
                <w:szCs w:val="28"/>
              </w:rPr>
            </w:pPr>
            <w:r w:rsidRPr="00427830">
              <w:rPr>
                <w:sz w:val="28"/>
                <w:szCs w:val="28"/>
              </w:rPr>
              <w:t>Product discovery response time</w:t>
            </w:r>
          </w:p>
        </w:tc>
        <w:tc>
          <w:tcPr>
            <w:tcW w:w="2376" w:type="dxa"/>
            <w:vAlign w:val="center"/>
          </w:tcPr>
          <w:p w14:paraId="4D0AC838" w14:textId="77777777" w:rsidR="00CA00C9" w:rsidRPr="00427830" w:rsidRDefault="00000000">
            <w:pPr>
              <w:rPr>
                <w:sz w:val="28"/>
                <w:szCs w:val="28"/>
              </w:rPr>
            </w:pPr>
            <w:r w:rsidRPr="00427830">
              <w:rPr>
                <w:sz w:val="28"/>
                <w:szCs w:val="28"/>
              </w:rPr>
              <w:t>Non-functional</w:t>
            </w:r>
          </w:p>
        </w:tc>
        <w:tc>
          <w:tcPr>
            <w:tcW w:w="2376" w:type="dxa"/>
            <w:vAlign w:val="center"/>
          </w:tcPr>
          <w:p w14:paraId="31AFE835" w14:textId="77777777" w:rsidR="00CA00C9" w:rsidRPr="00427830" w:rsidRDefault="00000000">
            <w:pPr>
              <w:rPr>
                <w:sz w:val="28"/>
                <w:szCs w:val="28"/>
              </w:rPr>
            </w:pPr>
            <w:r w:rsidRPr="00427830">
              <w:rPr>
                <w:sz w:val="28"/>
                <w:szCs w:val="28"/>
              </w:rPr>
              <w:t>Medium</w:t>
            </w:r>
          </w:p>
        </w:tc>
        <w:tc>
          <w:tcPr>
            <w:tcW w:w="2376" w:type="dxa"/>
            <w:vAlign w:val="center"/>
          </w:tcPr>
          <w:p w14:paraId="446C0741" w14:textId="77777777" w:rsidR="00CA00C9" w:rsidRPr="00427830" w:rsidRDefault="00000000">
            <w:pPr>
              <w:rPr>
                <w:sz w:val="28"/>
                <w:szCs w:val="28"/>
              </w:rPr>
            </w:pPr>
            <w:r w:rsidRPr="00427830">
              <w:rPr>
                <w:sz w:val="28"/>
                <w:szCs w:val="28"/>
              </w:rPr>
              <w:t>Slow search affects experience</w:t>
            </w:r>
          </w:p>
        </w:tc>
        <w:tc>
          <w:tcPr>
            <w:tcW w:w="2376" w:type="dxa"/>
            <w:vAlign w:val="center"/>
          </w:tcPr>
          <w:p w14:paraId="7F5F25D2" w14:textId="77777777" w:rsidR="00CA00C9" w:rsidRPr="00427830" w:rsidRDefault="00000000">
            <w:pPr>
              <w:rPr>
                <w:sz w:val="28"/>
                <w:szCs w:val="28"/>
              </w:rPr>
            </w:pPr>
            <w:r w:rsidRPr="00427830">
              <w:rPr>
                <w:sz w:val="28"/>
                <w:szCs w:val="28"/>
              </w:rPr>
              <w:t>Search completes within threshold.</w:t>
            </w:r>
          </w:p>
        </w:tc>
      </w:tr>
      <w:tr w:rsidR="00CA00C9" w:rsidRPr="00427830" w14:paraId="104FFB49" w14:textId="77777777">
        <w:tc>
          <w:tcPr>
            <w:tcW w:w="2376" w:type="dxa"/>
            <w:shd w:val="clear" w:color="auto" w:fill="F7F7F7"/>
            <w:vAlign w:val="center"/>
          </w:tcPr>
          <w:p w14:paraId="6EE2DB1B" w14:textId="77777777" w:rsidR="00CA00C9" w:rsidRPr="00427830" w:rsidRDefault="00000000">
            <w:pPr>
              <w:rPr>
                <w:sz w:val="28"/>
                <w:szCs w:val="28"/>
              </w:rPr>
            </w:pPr>
            <w:r w:rsidRPr="00427830">
              <w:rPr>
                <w:sz w:val="28"/>
                <w:szCs w:val="28"/>
              </w:rPr>
              <w:t>TC-018</w:t>
            </w:r>
          </w:p>
        </w:tc>
        <w:tc>
          <w:tcPr>
            <w:tcW w:w="2376" w:type="dxa"/>
            <w:shd w:val="clear" w:color="auto" w:fill="F7F7F7"/>
            <w:vAlign w:val="center"/>
          </w:tcPr>
          <w:p w14:paraId="0FFC80DE" w14:textId="77777777" w:rsidR="00CA00C9" w:rsidRPr="00427830" w:rsidRDefault="00000000">
            <w:pPr>
              <w:rPr>
                <w:sz w:val="28"/>
                <w:szCs w:val="28"/>
              </w:rPr>
            </w:pPr>
            <w:r w:rsidRPr="00427830">
              <w:rPr>
                <w:sz w:val="28"/>
                <w:szCs w:val="28"/>
              </w:rPr>
              <w:t>Multiple product cart flow</w:t>
            </w:r>
          </w:p>
        </w:tc>
        <w:tc>
          <w:tcPr>
            <w:tcW w:w="2376" w:type="dxa"/>
            <w:shd w:val="clear" w:color="auto" w:fill="F7F7F7"/>
            <w:vAlign w:val="center"/>
          </w:tcPr>
          <w:p w14:paraId="64E86F48" w14:textId="77777777" w:rsidR="00CA00C9" w:rsidRPr="00427830" w:rsidRDefault="00000000">
            <w:pPr>
              <w:rPr>
                <w:sz w:val="28"/>
                <w:szCs w:val="28"/>
              </w:rPr>
            </w:pPr>
            <w:r w:rsidRPr="00427830">
              <w:rPr>
                <w:sz w:val="28"/>
                <w:szCs w:val="28"/>
              </w:rPr>
              <w:t>Regression</w:t>
            </w:r>
          </w:p>
        </w:tc>
        <w:tc>
          <w:tcPr>
            <w:tcW w:w="2376" w:type="dxa"/>
            <w:shd w:val="clear" w:color="auto" w:fill="F7F7F7"/>
            <w:vAlign w:val="center"/>
          </w:tcPr>
          <w:p w14:paraId="4402048F" w14:textId="77777777" w:rsidR="00CA00C9" w:rsidRPr="00427830" w:rsidRDefault="00000000">
            <w:pPr>
              <w:rPr>
                <w:sz w:val="28"/>
                <w:szCs w:val="28"/>
              </w:rPr>
            </w:pPr>
            <w:r w:rsidRPr="00427830">
              <w:rPr>
                <w:sz w:val="28"/>
                <w:szCs w:val="28"/>
              </w:rPr>
              <w:t>Medium</w:t>
            </w:r>
          </w:p>
        </w:tc>
        <w:tc>
          <w:tcPr>
            <w:tcW w:w="2376" w:type="dxa"/>
            <w:shd w:val="clear" w:color="auto" w:fill="F7F7F7"/>
            <w:vAlign w:val="center"/>
          </w:tcPr>
          <w:p w14:paraId="1C75AEE7" w14:textId="77777777" w:rsidR="00CA00C9" w:rsidRPr="00427830" w:rsidRDefault="00000000">
            <w:pPr>
              <w:rPr>
                <w:sz w:val="28"/>
                <w:szCs w:val="28"/>
              </w:rPr>
            </w:pPr>
            <w:r w:rsidRPr="00427830">
              <w:rPr>
                <w:sz w:val="28"/>
                <w:szCs w:val="28"/>
              </w:rPr>
              <w:t>Cart should support repeat add flows</w:t>
            </w:r>
          </w:p>
        </w:tc>
        <w:tc>
          <w:tcPr>
            <w:tcW w:w="2376" w:type="dxa"/>
            <w:shd w:val="clear" w:color="auto" w:fill="F7F7F7"/>
            <w:vAlign w:val="center"/>
          </w:tcPr>
          <w:p w14:paraId="69C39C4C" w14:textId="77777777" w:rsidR="00CA00C9" w:rsidRPr="00427830" w:rsidRDefault="00000000">
            <w:pPr>
              <w:rPr>
                <w:sz w:val="28"/>
                <w:szCs w:val="28"/>
              </w:rPr>
            </w:pPr>
            <w:r w:rsidRPr="00427830">
              <w:rPr>
                <w:sz w:val="28"/>
                <w:szCs w:val="28"/>
              </w:rPr>
              <w:t>Cart remains usable and checkout succeeds.</w:t>
            </w:r>
          </w:p>
        </w:tc>
      </w:tr>
    </w:tbl>
    <w:p w14:paraId="6767D3AB" w14:textId="77777777" w:rsidR="00CA00C9" w:rsidRDefault="00CA00C9">
      <w:pPr>
        <w:spacing w:after="40"/>
      </w:pPr>
    </w:p>
    <w:p w14:paraId="15303126" w14:textId="77777777" w:rsidR="00CA00C9" w:rsidRDefault="00000000">
      <w:pPr>
        <w:spacing w:before="120" w:after="80"/>
      </w:pPr>
      <w:r>
        <w:rPr>
          <w:b/>
          <w:color w:val="9C6500"/>
          <w:sz w:val="28"/>
        </w:rPr>
        <w:t>Detailed Test Cases</w:t>
      </w:r>
    </w:p>
    <w:tbl>
      <w:tblPr>
        <w:tblStyle w:val="TableGrid"/>
        <w:tblW w:w="0" w:type="auto"/>
        <w:tblLook w:val="04A0" w:firstRow="1" w:lastRow="0" w:firstColumn="1" w:lastColumn="0" w:noHBand="0" w:noVBand="1"/>
      </w:tblPr>
      <w:tblGrid>
        <w:gridCol w:w="3469"/>
        <w:gridCol w:w="3474"/>
        <w:gridCol w:w="3473"/>
        <w:gridCol w:w="3480"/>
      </w:tblGrid>
      <w:tr w:rsidR="00CA00C9" w:rsidRPr="00427830" w14:paraId="34E4DE4D" w14:textId="77777777">
        <w:tc>
          <w:tcPr>
            <w:tcW w:w="3564" w:type="dxa"/>
            <w:shd w:val="clear" w:color="auto" w:fill="E4DFEC"/>
            <w:vAlign w:val="center"/>
          </w:tcPr>
          <w:p w14:paraId="74DA331A" w14:textId="77777777" w:rsidR="00CA00C9" w:rsidRPr="00427830" w:rsidRDefault="00000000">
            <w:pPr>
              <w:rPr>
                <w:sz w:val="28"/>
                <w:szCs w:val="28"/>
              </w:rPr>
            </w:pPr>
            <w:r w:rsidRPr="00427830">
              <w:rPr>
                <w:b/>
                <w:color w:val="17365D"/>
                <w:sz w:val="28"/>
                <w:szCs w:val="28"/>
              </w:rPr>
              <w:t>Test Case</w:t>
            </w:r>
          </w:p>
        </w:tc>
        <w:tc>
          <w:tcPr>
            <w:tcW w:w="3564" w:type="dxa"/>
            <w:shd w:val="clear" w:color="auto" w:fill="E4DFEC"/>
            <w:vAlign w:val="center"/>
          </w:tcPr>
          <w:p w14:paraId="71E76467" w14:textId="77777777" w:rsidR="00CA00C9" w:rsidRPr="00427830" w:rsidRDefault="00000000">
            <w:pPr>
              <w:rPr>
                <w:sz w:val="28"/>
                <w:szCs w:val="28"/>
              </w:rPr>
            </w:pPr>
            <w:r w:rsidRPr="00427830">
              <w:rPr>
                <w:b/>
                <w:color w:val="17365D"/>
                <w:sz w:val="28"/>
                <w:szCs w:val="28"/>
              </w:rPr>
              <w:t>Precondition</w:t>
            </w:r>
          </w:p>
        </w:tc>
        <w:tc>
          <w:tcPr>
            <w:tcW w:w="3564" w:type="dxa"/>
            <w:shd w:val="clear" w:color="auto" w:fill="E4DFEC"/>
            <w:vAlign w:val="center"/>
          </w:tcPr>
          <w:p w14:paraId="5503BC47" w14:textId="77777777" w:rsidR="00CA00C9" w:rsidRPr="00427830" w:rsidRDefault="00000000">
            <w:pPr>
              <w:rPr>
                <w:sz w:val="28"/>
                <w:szCs w:val="28"/>
              </w:rPr>
            </w:pPr>
            <w:r w:rsidRPr="00427830">
              <w:rPr>
                <w:b/>
                <w:color w:val="17365D"/>
                <w:sz w:val="28"/>
                <w:szCs w:val="28"/>
              </w:rPr>
              <w:t>Test Steps</w:t>
            </w:r>
          </w:p>
        </w:tc>
        <w:tc>
          <w:tcPr>
            <w:tcW w:w="3564" w:type="dxa"/>
            <w:shd w:val="clear" w:color="auto" w:fill="E4DFEC"/>
            <w:vAlign w:val="center"/>
          </w:tcPr>
          <w:p w14:paraId="0B5AC930" w14:textId="77777777" w:rsidR="00CA00C9" w:rsidRPr="00427830" w:rsidRDefault="00000000">
            <w:pPr>
              <w:rPr>
                <w:sz w:val="28"/>
                <w:szCs w:val="28"/>
              </w:rPr>
            </w:pPr>
            <w:r w:rsidRPr="00427830">
              <w:rPr>
                <w:b/>
                <w:color w:val="17365D"/>
                <w:sz w:val="28"/>
                <w:szCs w:val="28"/>
              </w:rPr>
              <w:t>Expected Result</w:t>
            </w:r>
          </w:p>
        </w:tc>
      </w:tr>
      <w:tr w:rsidR="00CA00C9" w:rsidRPr="00427830" w14:paraId="0231D825" w14:textId="77777777">
        <w:tc>
          <w:tcPr>
            <w:tcW w:w="3564" w:type="dxa"/>
            <w:vAlign w:val="center"/>
          </w:tcPr>
          <w:p w14:paraId="4B30FBBA" w14:textId="77777777" w:rsidR="00CA00C9" w:rsidRPr="00427830" w:rsidRDefault="00000000">
            <w:pPr>
              <w:rPr>
                <w:sz w:val="28"/>
                <w:szCs w:val="28"/>
              </w:rPr>
            </w:pPr>
            <w:r w:rsidRPr="00427830">
              <w:rPr>
                <w:sz w:val="28"/>
                <w:szCs w:val="28"/>
              </w:rPr>
              <w:t>Valid login</w:t>
            </w:r>
          </w:p>
        </w:tc>
        <w:tc>
          <w:tcPr>
            <w:tcW w:w="3564" w:type="dxa"/>
            <w:vAlign w:val="center"/>
          </w:tcPr>
          <w:p w14:paraId="3135DA8D" w14:textId="77777777" w:rsidR="00CA00C9" w:rsidRPr="00427830" w:rsidRDefault="00000000">
            <w:pPr>
              <w:rPr>
                <w:sz w:val="28"/>
                <w:szCs w:val="28"/>
              </w:rPr>
            </w:pPr>
            <w:r w:rsidRPr="00427830">
              <w:rPr>
                <w:sz w:val="28"/>
                <w:szCs w:val="28"/>
              </w:rPr>
              <w:t>Registered user exists</w:t>
            </w:r>
          </w:p>
        </w:tc>
        <w:tc>
          <w:tcPr>
            <w:tcW w:w="3564" w:type="dxa"/>
            <w:vAlign w:val="center"/>
          </w:tcPr>
          <w:p w14:paraId="7A0E0DBD" w14:textId="77777777" w:rsidR="00CA00C9" w:rsidRPr="00427830" w:rsidRDefault="00000000">
            <w:pPr>
              <w:rPr>
                <w:sz w:val="28"/>
                <w:szCs w:val="28"/>
              </w:rPr>
            </w:pPr>
            <w:r w:rsidRPr="00427830">
              <w:rPr>
                <w:sz w:val="28"/>
                <w:szCs w:val="28"/>
              </w:rPr>
              <w:t>Open login page; enter email and password; click Login.</w:t>
            </w:r>
          </w:p>
        </w:tc>
        <w:tc>
          <w:tcPr>
            <w:tcW w:w="3564" w:type="dxa"/>
            <w:vAlign w:val="center"/>
          </w:tcPr>
          <w:p w14:paraId="0832068C" w14:textId="77777777" w:rsidR="00CA00C9" w:rsidRPr="00427830" w:rsidRDefault="00000000">
            <w:pPr>
              <w:rPr>
                <w:sz w:val="28"/>
                <w:szCs w:val="28"/>
              </w:rPr>
            </w:pPr>
            <w:r w:rsidRPr="00427830">
              <w:rPr>
                <w:sz w:val="28"/>
                <w:szCs w:val="28"/>
              </w:rPr>
              <w:t>User is logged in and logout link appears.</w:t>
            </w:r>
          </w:p>
        </w:tc>
      </w:tr>
      <w:tr w:rsidR="00CA00C9" w:rsidRPr="00427830" w14:paraId="03DA724C" w14:textId="77777777">
        <w:tc>
          <w:tcPr>
            <w:tcW w:w="3564" w:type="dxa"/>
            <w:shd w:val="clear" w:color="auto" w:fill="F7F7F7"/>
            <w:vAlign w:val="center"/>
          </w:tcPr>
          <w:p w14:paraId="4D3DA828" w14:textId="77777777" w:rsidR="00CA00C9" w:rsidRPr="00427830" w:rsidRDefault="00000000">
            <w:pPr>
              <w:rPr>
                <w:sz w:val="28"/>
                <w:szCs w:val="28"/>
              </w:rPr>
            </w:pPr>
            <w:r w:rsidRPr="00427830">
              <w:rPr>
                <w:sz w:val="28"/>
                <w:szCs w:val="28"/>
              </w:rPr>
              <w:t>Invalid login</w:t>
            </w:r>
          </w:p>
        </w:tc>
        <w:tc>
          <w:tcPr>
            <w:tcW w:w="3564" w:type="dxa"/>
            <w:shd w:val="clear" w:color="auto" w:fill="F7F7F7"/>
            <w:vAlign w:val="center"/>
          </w:tcPr>
          <w:p w14:paraId="5168E086" w14:textId="77777777" w:rsidR="00CA00C9" w:rsidRPr="00427830" w:rsidRDefault="00000000">
            <w:pPr>
              <w:rPr>
                <w:sz w:val="28"/>
                <w:szCs w:val="28"/>
              </w:rPr>
            </w:pPr>
            <w:r w:rsidRPr="00427830">
              <w:rPr>
                <w:sz w:val="28"/>
                <w:szCs w:val="28"/>
              </w:rPr>
              <w:t>Application is available</w:t>
            </w:r>
          </w:p>
        </w:tc>
        <w:tc>
          <w:tcPr>
            <w:tcW w:w="3564" w:type="dxa"/>
            <w:shd w:val="clear" w:color="auto" w:fill="F7F7F7"/>
            <w:vAlign w:val="center"/>
          </w:tcPr>
          <w:p w14:paraId="3F7A44EE" w14:textId="77777777" w:rsidR="00CA00C9" w:rsidRPr="00427830" w:rsidRDefault="00000000">
            <w:pPr>
              <w:rPr>
                <w:sz w:val="28"/>
                <w:szCs w:val="28"/>
              </w:rPr>
            </w:pPr>
            <w:r w:rsidRPr="00427830">
              <w:rPr>
                <w:sz w:val="28"/>
                <w:szCs w:val="28"/>
              </w:rPr>
              <w:t>Open login page; enter invalid credentials; click Login.</w:t>
            </w:r>
          </w:p>
        </w:tc>
        <w:tc>
          <w:tcPr>
            <w:tcW w:w="3564" w:type="dxa"/>
            <w:shd w:val="clear" w:color="auto" w:fill="F7F7F7"/>
            <w:vAlign w:val="center"/>
          </w:tcPr>
          <w:p w14:paraId="50B3268B" w14:textId="77777777" w:rsidR="00CA00C9" w:rsidRPr="00427830" w:rsidRDefault="00000000">
            <w:pPr>
              <w:rPr>
                <w:sz w:val="28"/>
                <w:szCs w:val="28"/>
              </w:rPr>
            </w:pPr>
            <w:r w:rsidRPr="00427830">
              <w:rPr>
                <w:sz w:val="28"/>
                <w:szCs w:val="28"/>
              </w:rPr>
              <w:t>Authentication error appears.</w:t>
            </w:r>
          </w:p>
        </w:tc>
      </w:tr>
      <w:tr w:rsidR="00CA00C9" w:rsidRPr="00427830" w14:paraId="43239D0D" w14:textId="77777777">
        <w:tc>
          <w:tcPr>
            <w:tcW w:w="3564" w:type="dxa"/>
            <w:vAlign w:val="center"/>
          </w:tcPr>
          <w:p w14:paraId="6E5F923E" w14:textId="77777777" w:rsidR="00CA00C9" w:rsidRPr="00427830" w:rsidRDefault="00000000">
            <w:pPr>
              <w:rPr>
                <w:sz w:val="28"/>
                <w:szCs w:val="28"/>
              </w:rPr>
            </w:pPr>
            <w:r w:rsidRPr="00427830">
              <w:rPr>
                <w:sz w:val="28"/>
                <w:szCs w:val="28"/>
              </w:rPr>
              <w:t>Product search</w:t>
            </w:r>
          </w:p>
        </w:tc>
        <w:tc>
          <w:tcPr>
            <w:tcW w:w="3564" w:type="dxa"/>
            <w:vAlign w:val="center"/>
          </w:tcPr>
          <w:p w14:paraId="637A3D0C" w14:textId="77777777" w:rsidR="00CA00C9" w:rsidRPr="00427830" w:rsidRDefault="00000000">
            <w:pPr>
              <w:rPr>
                <w:sz w:val="28"/>
                <w:szCs w:val="28"/>
              </w:rPr>
            </w:pPr>
            <w:r w:rsidRPr="00427830">
              <w:rPr>
                <w:sz w:val="28"/>
                <w:szCs w:val="28"/>
              </w:rPr>
              <w:t>User is on home page</w:t>
            </w:r>
          </w:p>
        </w:tc>
        <w:tc>
          <w:tcPr>
            <w:tcW w:w="3564" w:type="dxa"/>
            <w:vAlign w:val="center"/>
          </w:tcPr>
          <w:p w14:paraId="6384DE2F" w14:textId="77777777" w:rsidR="00CA00C9" w:rsidRPr="00427830" w:rsidRDefault="00000000">
            <w:pPr>
              <w:rPr>
                <w:sz w:val="28"/>
                <w:szCs w:val="28"/>
              </w:rPr>
            </w:pPr>
            <w:r w:rsidRPr="00427830">
              <w:rPr>
                <w:sz w:val="28"/>
                <w:szCs w:val="28"/>
              </w:rPr>
              <w:t>Enter product keyword; click Search.</w:t>
            </w:r>
          </w:p>
        </w:tc>
        <w:tc>
          <w:tcPr>
            <w:tcW w:w="3564" w:type="dxa"/>
            <w:vAlign w:val="center"/>
          </w:tcPr>
          <w:p w14:paraId="7B4C8F55" w14:textId="77777777" w:rsidR="00CA00C9" w:rsidRPr="00427830" w:rsidRDefault="00000000">
            <w:pPr>
              <w:rPr>
                <w:sz w:val="28"/>
                <w:szCs w:val="28"/>
              </w:rPr>
            </w:pPr>
            <w:r w:rsidRPr="00427830">
              <w:rPr>
                <w:sz w:val="28"/>
                <w:szCs w:val="28"/>
              </w:rPr>
              <w:t>Matching products are displayed.</w:t>
            </w:r>
          </w:p>
        </w:tc>
      </w:tr>
      <w:tr w:rsidR="00CA00C9" w:rsidRPr="00427830" w14:paraId="6F25D994" w14:textId="77777777">
        <w:tc>
          <w:tcPr>
            <w:tcW w:w="3564" w:type="dxa"/>
            <w:shd w:val="clear" w:color="auto" w:fill="F7F7F7"/>
            <w:vAlign w:val="center"/>
          </w:tcPr>
          <w:p w14:paraId="484CC839" w14:textId="77777777" w:rsidR="00CA00C9" w:rsidRPr="00427830" w:rsidRDefault="00000000">
            <w:pPr>
              <w:rPr>
                <w:sz w:val="28"/>
                <w:szCs w:val="28"/>
              </w:rPr>
            </w:pPr>
            <w:r w:rsidRPr="00427830">
              <w:rPr>
                <w:sz w:val="28"/>
                <w:szCs w:val="28"/>
              </w:rPr>
              <w:t>Product details UI</w:t>
            </w:r>
          </w:p>
        </w:tc>
        <w:tc>
          <w:tcPr>
            <w:tcW w:w="3564" w:type="dxa"/>
            <w:shd w:val="clear" w:color="auto" w:fill="F7F7F7"/>
            <w:vAlign w:val="center"/>
          </w:tcPr>
          <w:p w14:paraId="44AA1E01" w14:textId="77777777" w:rsidR="00CA00C9" w:rsidRPr="00427830" w:rsidRDefault="00000000">
            <w:pPr>
              <w:rPr>
                <w:sz w:val="28"/>
                <w:szCs w:val="28"/>
              </w:rPr>
            </w:pPr>
            <w:r w:rsidRPr="00427830">
              <w:rPr>
                <w:sz w:val="28"/>
                <w:szCs w:val="28"/>
              </w:rPr>
              <w:t>Search results are available</w:t>
            </w:r>
          </w:p>
        </w:tc>
        <w:tc>
          <w:tcPr>
            <w:tcW w:w="3564" w:type="dxa"/>
            <w:shd w:val="clear" w:color="auto" w:fill="F7F7F7"/>
            <w:vAlign w:val="center"/>
          </w:tcPr>
          <w:p w14:paraId="4D4DEA66" w14:textId="77777777" w:rsidR="00CA00C9" w:rsidRPr="00427830" w:rsidRDefault="00000000">
            <w:pPr>
              <w:rPr>
                <w:sz w:val="28"/>
                <w:szCs w:val="28"/>
              </w:rPr>
            </w:pPr>
            <w:r w:rsidRPr="00427830">
              <w:rPr>
                <w:sz w:val="28"/>
                <w:szCs w:val="28"/>
              </w:rPr>
              <w:t>Open a product from the result list.</w:t>
            </w:r>
          </w:p>
        </w:tc>
        <w:tc>
          <w:tcPr>
            <w:tcW w:w="3564" w:type="dxa"/>
            <w:shd w:val="clear" w:color="auto" w:fill="F7F7F7"/>
            <w:vAlign w:val="center"/>
          </w:tcPr>
          <w:p w14:paraId="41262352" w14:textId="77777777" w:rsidR="00CA00C9" w:rsidRPr="00427830" w:rsidRDefault="00000000">
            <w:pPr>
              <w:rPr>
                <w:sz w:val="28"/>
                <w:szCs w:val="28"/>
              </w:rPr>
            </w:pPr>
            <w:r w:rsidRPr="00427830">
              <w:rPr>
                <w:sz w:val="28"/>
                <w:szCs w:val="28"/>
              </w:rPr>
              <w:t>Product title, price, and Add to Cart are visible.</w:t>
            </w:r>
          </w:p>
        </w:tc>
      </w:tr>
      <w:tr w:rsidR="00CA00C9" w:rsidRPr="00427830" w14:paraId="14CBEF5E" w14:textId="77777777">
        <w:tc>
          <w:tcPr>
            <w:tcW w:w="3564" w:type="dxa"/>
            <w:vAlign w:val="center"/>
          </w:tcPr>
          <w:p w14:paraId="1A18E5F9" w14:textId="77777777" w:rsidR="00CA00C9" w:rsidRPr="00427830" w:rsidRDefault="00000000">
            <w:pPr>
              <w:rPr>
                <w:sz w:val="28"/>
                <w:szCs w:val="28"/>
              </w:rPr>
            </w:pPr>
            <w:r w:rsidRPr="00427830">
              <w:rPr>
                <w:sz w:val="28"/>
                <w:szCs w:val="28"/>
              </w:rPr>
              <w:t>Add to cart</w:t>
            </w:r>
          </w:p>
        </w:tc>
        <w:tc>
          <w:tcPr>
            <w:tcW w:w="3564" w:type="dxa"/>
            <w:vAlign w:val="center"/>
          </w:tcPr>
          <w:p w14:paraId="483B47D1" w14:textId="77777777" w:rsidR="00CA00C9" w:rsidRPr="00427830" w:rsidRDefault="00000000">
            <w:pPr>
              <w:rPr>
                <w:sz w:val="28"/>
                <w:szCs w:val="28"/>
              </w:rPr>
            </w:pPr>
            <w:r w:rsidRPr="00427830">
              <w:rPr>
                <w:sz w:val="28"/>
                <w:szCs w:val="28"/>
              </w:rPr>
              <w:t>Product details page is open</w:t>
            </w:r>
          </w:p>
        </w:tc>
        <w:tc>
          <w:tcPr>
            <w:tcW w:w="3564" w:type="dxa"/>
            <w:vAlign w:val="center"/>
          </w:tcPr>
          <w:p w14:paraId="253EE5E8" w14:textId="77777777" w:rsidR="00CA00C9" w:rsidRPr="00427830" w:rsidRDefault="00000000">
            <w:pPr>
              <w:rPr>
                <w:sz w:val="28"/>
                <w:szCs w:val="28"/>
              </w:rPr>
            </w:pPr>
            <w:r w:rsidRPr="00427830">
              <w:rPr>
                <w:sz w:val="28"/>
                <w:szCs w:val="28"/>
              </w:rPr>
              <w:t>Click Add to Cart; open shopping cart.</w:t>
            </w:r>
          </w:p>
        </w:tc>
        <w:tc>
          <w:tcPr>
            <w:tcW w:w="3564" w:type="dxa"/>
            <w:vAlign w:val="center"/>
          </w:tcPr>
          <w:p w14:paraId="7906CBF8" w14:textId="77777777" w:rsidR="00CA00C9" w:rsidRPr="00427830" w:rsidRDefault="00000000">
            <w:pPr>
              <w:rPr>
                <w:sz w:val="28"/>
                <w:szCs w:val="28"/>
              </w:rPr>
            </w:pPr>
            <w:r w:rsidRPr="00427830">
              <w:rPr>
                <w:sz w:val="28"/>
                <w:szCs w:val="28"/>
              </w:rPr>
              <w:t>Selected product appears in the cart.</w:t>
            </w:r>
          </w:p>
        </w:tc>
      </w:tr>
      <w:tr w:rsidR="00CA00C9" w:rsidRPr="00427830" w14:paraId="0006BFB9" w14:textId="77777777">
        <w:tc>
          <w:tcPr>
            <w:tcW w:w="3564" w:type="dxa"/>
            <w:shd w:val="clear" w:color="auto" w:fill="F7F7F7"/>
            <w:vAlign w:val="center"/>
          </w:tcPr>
          <w:p w14:paraId="6EAAAFCE" w14:textId="77777777" w:rsidR="00CA00C9" w:rsidRPr="00427830" w:rsidRDefault="00000000">
            <w:pPr>
              <w:rPr>
                <w:sz w:val="28"/>
                <w:szCs w:val="28"/>
              </w:rPr>
            </w:pPr>
            <w:r w:rsidRPr="00427830">
              <w:rPr>
                <w:sz w:val="28"/>
                <w:szCs w:val="28"/>
              </w:rPr>
              <w:lastRenderedPageBreak/>
              <w:t>Cart UI validation</w:t>
            </w:r>
          </w:p>
        </w:tc>
        <w:tc>
          <w:tcPr>
            <w:tcW w:w="3564" w:type="dxa"/>
            <w:shd w:val="clear" w:color="auto" w:fill="F7F7F7"/>
            <w:vAlign w:val="center"/>
          </w:tcPr>
          <w:p w14:paraId="252756B1" w14:textId="77777777" w:rsidR="00CA00C9" w:rsidRPr="00427830" w:rsidRDefault="00000000">
            <w:pPr>
              <w:rPr>
                <w:sz w:val="28"/>
                <w:szCs w:val="28"/>
              </w:rPr>
            </w:pPr>
            <w:r w:rsidRPr="00427830">
              <w:rPr>
                <w:sz w:val="28"/>
                <w:szCs w:val="28"/>
              </w:rPr>
              <w:t>Cart has a product</w:t>
            </w:r>
          </w:p>
        </w:tc>
        <w:tc>
          <w:tcPr>
            <w:tcW w:w="3564" w:type="dxa"/>
            <w:shd w:val="clear" w:color="auto" w:fill="F7F7F7"/>
            <w:vAlign w:val="center"/>
          </w:tcPr>
          <w:p w14:paraId="71358AA8" w14:textId="77777777" w:rsidR="00CA00C9" w:rsidRPr="00427830" w:rsidRDefault="00000000">
            <w:pPr>
              <w:rPr>
                <w:sz w:val="28"/>
                <w:szCs w:val="28"/>
              </w:rPr>
            </w:pPr>
            <w:r w:rsidRPr="00427830">
              <w:rPr>
                <w:sz w:val="28"/>
                <w:szCs w:val="28"/>
              </w:rPr>
              <w:t>Inspect cart row, quantity field, terms checkbox, and checkout button.</w:t>
            </w:r>
          </w:p>
        </w:tc>
        <w:tc>
          <w:tcPr>
            <w:tcW w:w="3564" w:type="dxa"/>
            <w:shd w:val="clear" w:color="auto" w:fill="F7F7F7"/>
            <w:vAlign w:val="center"/>
          </w:tcPr>
          <w:p w14:paraId="2E153E60" w14:textId="77777777" w:rsidR="00CA00C9" w:rsidRPr="00427830" w:rsidRDefault="00000000">
            <w:pPr>
              <w:rPr>
                <w:sz w:val="28"/>
                <w:szCs w:val="28"/>
              </w:rPr>
            </w:pPr>
            <w:r w:rsidRPr="00427830">
              <w:rPr>
                <w:sz w:val="28"/>
                <w:szCs w:val="28"/>
              </w:rPr>
              <w:t>All critical cart controls are visible.</w:t>
            </w:r>
          </w:p>
        </w:tc>
      </w:tr>
      <w:tr w:rsidR="00CA00C9" w:rsidRPr="00427830" w14:paraId="40193002" w14:textId="77777777">
        <w:tc>
          <w:tcPr>
            <w:tcW w:w="3564" w:type="dxa"/>
            <w:vAlign w:val="center"/>
          </w:tcPr>
          <w:p w14:paraId="1DF5BD54" w14:textId="77777777" w:rsidR="00CA00C9" w:rsidRPr="00427830" w:rsidRDefault="00000000">
            <w:pPr>
              <w:rPr>
                <w:sz w:val="28"/>
                <w:szCs w:val="28"/>
              </w:rPr>
            </w:pPr>
            <w:r w:rsidRPr="00427830">
              <w:rPr>
                <w:sz w:val="28"/>
                <w:szCs w:val="28"/>
              </w:rPr>
              <w:t>Checkout happy path</w:t>
            </w:r>
          </w:p>
        </w:tc>
        <w:tc>
          <w:tcPr>
            <w:tcW w:w="3564" w:type="dxa"/>
            <w:vAlign w:val="center"/>
          </w:tcPr>
          <w:p w14:paraId="776CFDEE" w14:textId="77777777" w:rsidR="00CA00C9" w:rsidRPr="00427830" w:rsidRDefault="00000000">
            <w:pPr>
              <w:rPr>
                <w:sz w:val="28"/>
                <w:szCs w:val="28"/>
              </w:rPr>
            </w:pPr>
            <w:r w:rsidRPr="00427830">
              <w:rPr>
                <w:sz w:val="28"/>
                <w:szCs w:val="28"/>
              </w:rPr>
              <w:t>Logged-in user has product in cart</w:t>
            </w:r>
          </w:p>
        </w:tc>
        <w:tc>
          <w:tcPr>
            <w:tcW w:w="3564" w:type="dxa"/>
            <w:vAlign w:val="center"/>
          </w:tcPr>
          <w:p w14:paraId="2B5686B4" w14:textId="77777777" w:rsidR="00CA00C9" w:rsidRPr="00427830" w:rsidRDefault="00000000">
            <w:pPr>
              <w:rPr>
                <w:sz w:val="28"/>
                <w:szCs w:val="28"/>
              </w:rPr>
            </w:pPr>
            <w:r w:rsidRPr="00427830">
              <w:rPr>
                <w:sz w:val="28"/>
                <w:szCs w:val="28"/>
              </w:rPr>
              <w:t>Accept terms; click Checkout; complete billing, shipping, payment, and confirmation.</w:t>
            </w:r>
          </w:p>
        </w:tc>
        <w:tc>
          <w:tcPr>
            <w:tcW w:w="3564" w:type="dxa"/>
            <w:vAlign w:val="center"/>
          </w:tcPr>
          <w:p w14:paraId="317A68F4" w14:textId="77777777" w:rsidR="00CA00C9" w:rsidRPr="00427830" w:rsidRDefault="00000000">
            <w:pPr>
              <w:rPr>
                <w:sz w:val="28"/>
                <w:szCs w:val="28"/>
              </w:rPr>
            </w:pPr>
            <w:r w:rsidRPr="00427830">
              <w:rPr>
                <w:sz w:val="28"/>
                <w:szCs w:val="28"/>
              </w:rPr>
              <w:t>Order confirmation page is displayed.</w:t>
            </w:r>
          </w:p>
        </w:tc>
      </w:tr>
      <w:tr w:rsidR="00CA00C9" w:rsidRPr="00427830" w14:paraId="6B2D64F6" w14:textId="77777777">
        <w:tc>
          <w:tcPr>
            <w:tcW w:w="3564" w:type="dxa"/>
            <w:shd w:val="clear" w:color="auto" w:fill="F7F7F7"/>
            <w:vAlign w:val="center"/>
          </w:tcPr>
          <w:p w14:paraId="21538EA0" w14:textId="77777777" w:rsidR="00CA00C9" w:rsidRPr="00427830" w:rsidRDefault="00000000">
            <w:pPr>
              <w:rPr>
                <w:sz w:val="28"/>
                <w:szCs w:val="28"/>
              </w:rPr>
            </w:pPr>
            <w:r w:rsidRPr="00427830">
              <w:rPr>
                <w:sz w:val="28"/>
                <w:szCs w:val="28"/>
              </w:rPr>
              <w:t>Missing billing edge case</w:t>
            </w:r>
          </w:p>
        </w:tc>
        <w:tc>
          <w:tcPr>
            <w:tcW w:w="3564" w:type="dxa"/>
            <w:shd w:val="clear" w:color="auto" w:fill="F7F7F7"/>
            <w:vAlign w:val="center"/>
          </w:tcPr>
          <w:p w14:paraId="1D93580F" w14:textId="77777777" w:rsidR="00CA00C9" w:rsidRPr="00427830" w:rsidRDefault="00000000">
            <w:pPr>
              <w:rPr>
                <w:sz w:val="28"/>
                <w:szCs w:val="28"/>
              </w:rPr>
            </w:pPr>
            <w:r w:rsidRPr="00427830">
              <w:rPr>
                <w:sz w:val="28"/>
                <w:szCs w:val="28"/>
              </w:rPr>
              <w:t>Checkout page is open</w:t>
            </w:r>
          </w:p>
        </w:tc>
        <w:tc>
          <w:tcPr>
            <w:tcW w:w="3564" w:type="dxa"/>
            <w:shd w:val="clear" w:color="auto" w:fill="F7F7F7"/>
            <w:vAlign w:val="center"/>
          </w:tcPr>
          <w:p w14:paraId="38A5F950" w14:textId="77777777" w:rsidR="00CA00C9" w:rsidRPr="00427830" w:rsidRDefault="00000000">
            <w:pPr>
              <w:rPr>
                <w:sz w:val="28"/>
                <w:szCs w:val="28"/>
              </w:rPr>
            </w:pPr>
            <w:r w:rsidRPr="00427830">
              <w:rPr>
                <w:sz w:val="28"/>
                <w:szCs w:val="28"/>
              </w:rPr>
              <w:t>Leave required billing details empty and continue.</w:t>
            </w:r>
          </w:p>
        </w:tc>
        <w:tc>
          <w:tcPr>
            <w:tcW w:w="3564" w:type="dxa"/>
            <w:shd w:val="clear" w:color="auto" w:fill="F7F7F7"/>
            <w:vAlign w:val="center"/>
          </w:tcPr>
          <w:p w14:paraId="525A3EF0" w14:textId="77777777" w:rsidR="00CA00C9" w:rsidRPr="00427830" w:rsidRDefault="00000000">
            <w:pPr>
              <w:rPr>
                <w:sz w:val="28"/>
                <w:szCs w:val="28"/>
              </w:rPr>
            </w:pPr>
            <w:r w:rsidRPr="00427830">
              <w:rPr>
                <w:sz w:val="28"/>
                <w:szCs w:val="28"/>
              </w:rPr>
              <w:t>Validation message appears.</w:t>
            </w:r>
          </w:p>
        </w:tc>
      </w:tr>
      <w:tr w:rsidR="00CA00C9" w:rsidRPr="00427830" w14:paraId="6A4D4715" w14:textId="77777777">
        <w:tc>
          <w:tcPr>
            <w:tcW w:w="3564" w:type="dxa"/>
            <w:vAlign w:val="center"/>
          </w:tcPr>
          <w:p w14:paraId="47872129" w14:textId="77777777" w:rsidR="00CA00C9" w:rsidRPr="00427830" w:rsidRDefault="00000000">
            <w:pPr>
              <w:rPr>
                <w:sz w:val="28"/>
                <w:szCs w:val="28"/>
              </w:rPr>
            </w:pPr>
            <w:r w:rsidRPr="00427830">
              <w:rPr>
                <w:sz w:val="28"/>
                <w:szCs w:val="28"/>
              </w:rPr>
              <w:t>Empty search edge case</w:t>
            </w:r>
          </w:p>
        </w:tc>
        <w:tc>
          <w:tcPr>
            <w:tcW w:w="3564" w:type="dxa"/>
            <w:vAlign w:val="center"/>
          </w:tcPr>
          <w:p w14:paraId="260FFC09" w14:textId="77777777" w:rsidR="00CA00C9" w:rsidRPr="00427830" w:rsidRDefault="00000000">
            <w:pPr>
              <w:rPr>
                <w:sz w:val="28"/>
                <w:szCs w:val="28"/>
              </w:rPr>
            </w:pPr>
            <w:r w:rsidRPr="00427830">
              <w:rPr>
                <w:sz w:val="28"/>
                <w:szCs w:val="28"/>
              </w:rPr>
              <w:t>User is on home page</w:t>
            </w:r>
          </w:p>
        </w:tc>
        <w:tc>
          <w:tcPr>
            <w:tcW w:w="3564" w:type="dxa"/>
            <w:vAlign w:val="center"/>
          </w:tcPr>
          <w:p w14:paraId="4E44AC73" w14:textId="77777777" w:rsidR="00CA00C9" w:rsidRPr="00427830" w:rsidRDefault="00000000">
            <w:pPr>
              <w:rPr>
                <w:sz w:val="28"/>
                <w:szCs w:val="28"/>
              </w:rPr>
            </w:pPr>
            <w:r w:rsidRPr="00427830">
              <w:rPr>
                <w:sz w:val="28"/>
                <w:szCs w:val="28"/>
              </w:rPr>
              <w:t>Keep search box empty and click Search.</w:t>
            </w:r>
          </w:p>
        </w:tc>
        <w:tc>
          <w:tcPr>
            <w:tcW w:w="3564" w:type="dxa"/>
            <w:vAlign w:val="center"/>
          </w:tcPr>
          <w:p w14:paraId="3B98A70C" w14:textId="77777777" w:rsidR="00CA00C9" w:rsidRPr="00427830" w:rsidRDefault="00000000">
            <w:pPr>
              <w:rPr>
                <w:sz w:val="28"/>
                <w:szCs w:val="28"/>
              </w:rPr>
            </w:pPr>
            <w:r w:rsidRPr="00427830">
              <w:rPr>
                <w:sz w:val="28"/>
                <w:szCs w:val="28"/>
              </w:rPr>
              <w:t>Browser alert is handled and validated.</w:t>
            </w:r>
          </w:p>
        </w:tc>
      </w:tr>
      <w:tr w:rsidR="00CA00C9" w:rsidRPr="00427830" w14:paraId="044E4CDB" w14:textId="77777777">
        <w:tc>
          <w:tcPr>
            <w:tcW w:w="3564" w:type="dxa"/>
            <w:shd w:val="clear" w:color="auto" w:fill="F7F7F7"/>
            <w:vAlign w:val="center"/>
          </w:tcPr>
          <w:p w14:paraId="31ACD4A9" w14:textId="77777777" w:rsidR="00CA00C9" w:rsidRPr="00427830" w:rsidRDefault="00000000">
            <w:pPr>
              <w:rPr>
                <w:sz w:val="28"/>
                <w:szCs w:val="28"/>
              </w:rPr>
            </w:pPr>
            <w:r w:rsidRPr="00427830">
              <w:rPr>
                <w:sz w:val="28"/>
                <w:szCs w:val="28"/>
              </w:rPr>
              <w:t>Search performance</w:t>
            </w:r>
          </w:p>
        </w:tc>
        <w:tc>
          <w:tcPr>
            <w:tcW w:w="3564" w:type="dxa"/>
            <w:shd w:val="clear" w:color="auto" w:fill="F7F7F7"/>
            <w:vAlign w:val="center"/>
          </w:tcPr>
          <w:p w14:paraId="4E671DAD" w14:textId="77777777" w:rsidR="00CA00C9" w:rsidRPr="00427830" w:rsidRDefault="00000000">
            <w:pPr>
              <w:rPr>
                <w:sz w:val="28"/>
                <w:szCs w:val="28"/>
              </w:rPr>
            </w:pPr>
            <w:r w:rsidRPr="00427830">
              <w:rPr>
                <w:sz w:val="28"/>
                <w:szCs w:val="28"/>
              </w:rPr>
              <w:t>Application is available</w:t>
            </w:r>
          </w:p>
        </w:tc>
        <w:tc>
          <w:tcPr>
            <w:tcW w:w="3564" w:type="dxa"/>
            <w:shd w:val="clear" w:color="auto" w:fill="F7F7F7"/>
            <w:vAlign w:val="center"/>
          </w:tcPr>
          <w:p w14:paraId="64EA5E39" w14:textId="77777777" w:rsidR="00CA00C9" w:rsidRPr="00427830" w:rsidRDefault="00000000">
            <w:pPr>
              <w:rPr>
                <w:sz w:val="28"/>
                <w:szCs w:val="28"/>
              </w:rPr>
            </w:pPr>
            <w:r w:rsidRPr="00427830">
              <w:rPr>
                <w:sz w:val="28"/>
                <w:szCs w:val="28"/>
              </w:rPr>
              <w:t>Run product search and measure response time.</w:t>
            </w:r>
          </w:p>
        </w:tc>
        <w:tc>
          <w:tcPr>
            <w:tcW w:w="3564" w:type="dxa"/>
            <w:shd w:val="clear" w:color="auto" w:fill="F7F7F7"/>
            <w:vAlign w:val="center"/>
          </w:tcPr>
          <w:p w14:paraId="0E2D8B86" w14:textId="77777777" w:rsidR="00CA00C9" w:rsidRPr="00427830" w:rsidRDefault="00000000">
            <w:pPr>
              <w:rPr>
                <w:sz w:val="28"/>
                <w:szCs w:val="28"/>
              </w:rPr>
            </w:pPr>
            <w:r w:rsidRPr="00427830">
              <w:rPr>
                <w:sz w:val="28"/>
                <w:szCs w:val="28"/>
              </w:rPr>
              <w:t>Response stays within configured threshold.</w:t>
            </w:r>
          </w:p>
        </w:tc>
      </w:tr>
    </w:tbl>
    <w:p w14:paraId="4AE71160" w14:textId="77777777" w:rsidR="00CA00C9" w:rsidRDefault="00CA00C9">
      <w:pPr>
        <w:spacing w:after="40"/>
      </w:pPr>
    </w:p>
    <w:p w14:paraId="1D9262F9" w14:textId="77777777" w:rsidR="00CA00C9" w:rsidRDefault="00000000">
      <w:pPr>
        <w:spacing w:before="120" w:after="80"/>
      </w:pPr>
      <w:r>
        <w:rPr>
          <w:b/>
          <w:color w:val="9C6500"/>
          <w:sz w:val="28"/>
        </w:rPr>
        <w:t>Optimized Test Cases With AI Reasoning</w:t>
      </w:r>
    </w:p>
    <w:tbl>
      <w:tblPr>
        <w:tblStyle w:val="TableGrid"/>
        <w:tblW w:w="0" w:type="auto"/>
        <w:tblLook w:val="04A0" w:firstRow="1" w:lastRow="0" w:firstColumn="1" w:lastColumn="0" w:noHBand="0" w:noVBand="1"/>
      </w:tblPr>
      <w:tblGrid>
        <w:gridCol w:w="6944"/>
        <w:gridCol w:w="6952"/>
      </w:tblGrid>
      <w:tr w:rsidR="00CA00C9" w:rsidRPr="00427830" w14:paraId="59A111ED" w14:textId="77777777">
        <w:tc>
          <w:tcPr>
            <w:tcW w:w="7128" w:type="dxa"/>
            <w:shd w:val="clear" w:color="auto" w:fill="D9EAD3"/>
            <w:vAlign w:val="center"/>
          </w:tcPr>
          <w:p w14:paraId="13EBAECB" w14:textId="77777777" w:rsidR="00CA00C9" w:rsidRPr="00427830" w:rsidRDefault="00000000">
            <w:pPr>
              <w:rPr>
                <w:sz w:val="28"/>
                <w:szCs w:val="28"/>
              </w:rPr>
            </w:pPr>
            <w:r w:rsidRPr="00427830">
              <w:rPr>
                <w:b/>
                <w:color w:val="17365D"/>
                <w:sz w:val="28"/>
                <w:szCs w:val="28"/>
              </w:rPr>
              <w:t>Optimized Test</w:t>
            </w:r>
          </w:p>
        </w:tc>
        <w:tc>
          <w:tcPr>
            <w:tcW w:w="7128" w:type="dxa"/>
            <w:shd w:val="clear" w:color="auto" w:fill="D9EAD3"/>
            <w:vAlign w:val="center"/>
          </w:tcPr>
          <w:p w14:paraId="539D6E66" w14:textId="77777777" w:rsidR="00CA00C9" w:rsidRPr="00427830" w:rsidRDefault="00000000">
            <w:pPr>
              <w:rPr>
                <w:sz w:val="28"/>
                <w:szCs w:val="28"/>
              </w:rPr>
            </w:pPr>
            <w:r w:rsidRPr="00427830">
              <w:rPr>
                <w:b/>
                <w:color w:val="17365D"/>
                <w:sz w:val="28"/>
                <w:szCs w:val="28"/>
              </w:rPr>
              <w:t>AI Reasoning</w:t>
            </w:r>
          </w:p>
        </w:tc>
      </w:tr>
      <w:tr w:rsidR="00CA00C9" w:rsidRPr="00427830" w14:paraId="7FCB7D36" w14:textId="77777777">
        <w:tc>
          <w:tcPr>
            <w:tcW w:w="7128" w:type="dxa"/>
            <w:vAlign w:val="center"/>
          </w:tcPr>
          <w:p w14:paraId="133986E5" w14:textId="77777777" w:rsidR="00CA00C9" w:rsidRPr="00427830" w:rsidRDefault="00000000">
            <w:pPr>
              <w:rPr>
                <w:sz w:val="28"/>
                <w:szCs w:val="28"/>
              </w:rPr>
            </w:pPr>
            <w:r w:rsidRPr="00427830">
              <w:rPr>
                <w:sz w:val="28"/>
                <w:szCs w:val="28"/>
              </w:rPr>
              <w:t>Critical order placement path</w:t>
            </w:r>
          </w:p>
        </w:tc>
        <w:tc>
          <w:tcPr>
            <w:tcW w:w="7128" w:type="dxa"/>
            <w:vAlign w:val="center"/>
          </w:tcPr>
          <w:p w14:paraId="20F8B1D8" w14:textId="77777777" w:rsidR="00CA00C9" w:rsidRPr="00427830" w:rsidRDefault="00000000">
            <w:pPr>
              <w:rPr>
                <w:sz w:val="28"/>
                <w:szCs w:val="28"/>
              </w:rPr>
            </w:pPr>
            <w:r w:rsidRPr="00427830">
              <w:rPr>
                <w:sz w:val="28"/>
                <w:szCs w:val="28"/>
              </w:rPr>
              <w:t>Highest business value because it validates login, product discovery, cart, checkout, and confirmation in one journey.</w:t>
            </w:r>
          </w:p>
        </w:tc>
      </w:tr>
      <w:tr w:rsidR="00CA00C9" w:rsidRPr="00427830" w14:paraId="053D77FD" w14:textId="77777777">
        <w:tc>
          <w:tcPr>
            <w:tcW w:w="7128" w:type="dxa"/>
            <w:shd w:val="clear" w:color="auto" w:fill="F7F7F7"/>
            <w:vAlign w:val="center"/>
          </w:tcPr>
          <w:p w14:paraId="3C8F8757" w14:textId="77777777" w:rsidR="00CA00C9" w:rsidRPr="00427830" w:rsidRDefault="00000000">
            <w:pPr>
              <w:rPr>
                <w:sz w:val="28"/>
                <w:szCs w:val="28"/>
              </w:rPr>
            </w:pPr>
            <w:r w:rsidRPr="00427830">
              <w:rPr>
                <w:sz w:val="28"/>
                <w:szCs w:val="28"/>
              </w:rPr>
              <w:t>UI element validation at each step</w:t>
            </w:r>
          </w:p>
        </w:tc>
        <w:tc>
          <w:tcPr>
            <w:tcW w:w="7128" w:type="dxa"/>
            <w:shd w:val="clear" w:color="auto" w:fill="F7F7F7"/>
            <w:vAlign w:val="center"/>
          </w:tcPr>
          <w:p w14:paraId="6947DEDB" w14:textId="77777777" w:rsidR="00CA00C9" w:rsidRPr="00427830" w:rsidRDefault="00000000">
            <w:pPr>
              <w:rPr>
                <w:sz w:val="28"/>
                <w:szCs w:val="28"/>
              </w:rPr>
            </w:pPr>
            <w:r w:rsidRPr="00427830">
              <w:rPr>
                <w:sz w:val="28"/>
                <w:szCs w:val="28"/>
              </w:rPr>
              <w:t>UI changes frequently, so validating key controls detects breaking changes early.</w:t>
            </w:r>
          </w:p>
        </w:tc>
      </w:tr>
      <w:tr w:rsidR="00CA00C9" w:rsidRPr="00427830" w14:paraId="598EDB04" w14:textId="77777777">
        <w:tc>
          <w:tcPr>
            <w:tcW w:w="7128" w:type="dxa"/>
            <w:vAlign w:val="center"/>
          </w:tcPr>
          <w:p w14:paraId="2230E520" w14:textId="77777777" w:rsidR="00CA00C9" w:rsidRPr="00427830" w:rsidRDefault="00000000">
            <w:pPr>
              <w:rPr>
                <w:sz w:val="28"/>
                <w:szCs w:val="28"/>
              </w:rPr>
            </w:pPr>
            <w:r w:rsidRPr="00427830">
              <w:rPr>
                <w:sz w:val="28"/>
                <w:szCs w:val="28"/>
              </w:rPr>
              <w:t>Missing billing details edge test</w:t>
            </w:r>
          </w:p>
        </w:tc>
        <w:tc>
          <w:tcPr>
            <w:tcW w:w="7128" w:type="dxa"/>
            <w:vAlign w:val="center"/>
          </w:tcPr>
          <w:p w14:paraId="48D2C9A7" w14:textId="77777777" w:rsidR="00CA00C9" w:rsidRPr="00427830" w:rsidRDefault="00000000">
            <w:pPr>
              <w:rPr>
                <w:sz w:val="28"/>
                <w:szCs w:val="28"/>
              </w:rPr>
            </w:pPr>
            <w:r w:rsidRPr="00427830">
              <w:rPr>
                <w:sz w:val="28"/>
                <w:szCs w:val="28"/>
              </w:rPr>
              <w:t>Required-field validation is important but should not block the critical smoke path.</w:t>
            </w:r>
          </w:p>
        </w:tc>
      </w:tr>
      <w:tr w:rsidR="00CA00C9" w:rsidRPr="00427830" w14:paraId="2DAF6AC1" w14:textId="77777777">
        <w:tc>
          <w:tcPr>
            <w:tcW w:w="7128" w:type="dxa"/>
            <w:shd w:val="clear" w:color="auto" w:fill="F7F7F7"/>
            <w:vAlign w:val="center"/>
          </w:tcPr>
          <w:p w14:paraId="58751001" w14:textId="77777777" w:rsidR="00CA00C9" w:rsidRPr="00427830" w:rsidRDefault="00000000">
            <w:pPr>
              <w:rPr>
                <w:sz w:val="28"/>
                <w:szCs w:val="28"/>
              </w:rPr>
            </w:pPr>
            <w:r w:rsidRPr="00427830">
              <w:rPr>
                <w:sz w:val="28"/>
                <w:szCs w:val="28"/>
              </w:rPr>
              <w:t>Product search performance check</w:t>
            </w:r>
          </w:p>
        </w:tc>
        <w:tc>
          <w:tcPr>
            <w:tcW w:w="7128" w:type="dxa"/>
            <w:shd w:val="clear" w:color="auto" w:fill="F7F7F7"/>
            <w:vAlign w:val="center"/>
          </w:tcPr>
          <w:p w14:paraId="1DF3D141" w14:textId="77777777" w:rsidR="00CA00C9" w:rsidRPr="00427830" w:rsidRDefault="00000000">
            <w:pPr>
              <w:rPr>
                <w:sz w:val="28"/>
                <w:szCs w:val="28"/>
              </w:rPr>
            </w:pPr>
            <w:r w:rsidRPr="00427830">
              <w:rPr>
                <w:sz w:val="28"/>
                <w:szCs w:val="28"/>
              </w:rPr>
              <w:t>Lightweight non-functional validation gives early signal of response degradation.</w:t>
            </w:r>
          </w:p>
        </w:tc>
      </w:tr>
      <w:tr w:rsidR="00CA00C9" w:rsidRPr="00427830" w14:paraId="0A71FC52" w14:textId="77777777">
        <w:tc>
          <w:tcPr>
            <w:tcW w:w="7128" w:type="dxa"/>
            <w:vAlign w:val="center"/>
          </w:tcPr>
          <w:p w14:paraId="3D9F342C" w14:textId="77777777" w:rsidR="00CA00C9" w:rsidRPr="00427830" w:rsidRDefault="00000000">
            <w:pPr>
              <w:rPr>
                <w:sz w:val="28"/>
                <w:szCs w:val="28"/>
              </w:rPr>
            </w:pPr>
            <w:r w:rsidRPr="00427830">
              <w:rPr>
                <w:sz w:val="28"/>
                <w:szCs w:val="28"/>
              </w:rPr>
              <w:t>Login negative tests</w:t>
            </w:r>
          </w:p>
        </w:tc>
        <w:tc>
          <w:tcPr>
            <w:tcW w:w="7128" w:type="dxa"/>
            <w:vAlign w:val="center"/>
          </w:tcPr>
          <w:p w14:paraId="1FA14F75" w14:textId="77777777" w:rsidR="00CA00C9" w:rsidRPr="00427830" w:rsidRDefault="00000000">
            <w:pPr>
              <w:rPr>
                <w:sz w:val="28"/>
                <w:szCs w:val="28"/>
              </w:rPr>
            </w:pPr>
            <w:r w:rsidRPr="00427830">
              <w:rPr>
                <w:sz w:val="28"/>
                <w:szCs w:val="28"/>
              </w:rPr>
              <w:t>Authentication failures are high risk but should remain separate from purchase happy path.</w:t>
            </w:r>
          </w:p>
        </w:tc>
      </w:tr>
      <w:tr w:rsidR="00CA00C9" w:rsidRPr="00427830" w14:paraId="150BC299" w14:textId="77777777">
        <w:tc>
          <w:tcPr>
            <w:tcW w:w="7128" w:type="dxa"/>
            <w:shd w:val="clear" w:color="auto" w:fill="F7F7F7"/>
            <w:vAlign w:val="center"/>
          </w:tcPr>
          <w:p w14:paraId="51E98DD6" w14:textId="77777777" w:rsidR="00CA00C9" w:rsidRPr="00427830" w:rsidRDefault="00000000">
            <w:pPr>
              <w:rPr>
                <w:sz w:val="28"/>
                <w:szCs w:val="28"/>
              </w:rPr>
            </w:pPr>
            <w:r w:rsidRPr="00427830">
              <w:rPr>
                <w:sz w:val="28"/>
                <w:szCs w:val="28"/>
              </w:rPr>
              <w:t>Empty search alert handling</w:t>
            </w:r>
          </w:p>
        </w:tc>
        <w:tc>
          <w:tcPr>
            <w:tcW w:w="7128" w:type="dxa"/>
            <w:shd w:val="clear" w:color="auto" w:fill="F7F7F7"/>
            <w:vAlign w:val="center"/>
          </w:tcPr>
          <w:p w14:paraId="07F31F7D" w14:textId="77777777" w:rsidR="00CA00C9" w:rsidRPr="00427830" w:rsidRDefault="00000000">
            <w:pPr>
              <w:rPr>
                <w:sz w:val="28"/>
                <w:szCs w:val="28"/>
              </w:rPr>
            </w:pPr>
            <w:r w:rsidRPr="00427830">
              <w:rPr>
                <w:sz w:val="28"/>
                <w:szCs w:val="28"/>
              </w:rPr>
              <w:t xml:space="preserve">Prevents browser alert from breaking execution and </w:t>
            </w:r>
            <w:r w:rsidRPr="00427830">
              <w:rPr>
                <w:sz w:val="28"/>
                <w:szCs w:val="28"/>
              </w:rPr>
              <w:lastRenderedPageBreak/>
              <w:t>documents current application behavior.</w:t>
            </w:r>
          </w:p>
        </w:tc>
      </w:tr>
      <w:tr w:rsidR="00CA00C9" w:rsidRPr="00427830" w14:paraId="03F3EA41" w14:textId="77777777">
        <w:tc>
          <w:tcPr>
            <w:tcW w:w="7128" w:type="dxa"/>
            <w:vAlign w:val="center"/>
          </w:tcPr>
          <w:p w14:paraId="7F35264B" w14:textId="77777777" w:rsidR="00CA00C9" w:rsidRPr="00427830" w:rsidRDefault="00000000">
            <w:pPr>
              <w:rPr>
                <w:sz w:val="28"/>
                <w:szCs w:val="28"/>
              </w:rPr>
            </w:pPr>
            <w:r w:rsidRPr="00427830">
              <w:rPr>
                <w:sz w:val="28"/>
                <w:szCs w:val="28"/>
              </w:rPr>
              <w:lastRenderedPageBreak/>
              <w:t>Cart update and removal tests</w:t>
            </w:r>
          </w:p>
        </w:tc>
        <w:tc>
          <w:tcPr>
            <w:tcW w:w="7128" w:type="dxa"/>
            <w:vAlign w:val="center"/>
          </w:tcPr>
          <w:p w14:paraId="350B0CB9" w14:textId="77777777" w:rsidR="00CA00C9" w:rsidRPr="00427830" w:rsidRDefault="00000000">
            <w:pPr>
              <w:rPr>
                <w:sz w:val="28"/>
                <w:szCs w:val="28"/>
              </w:rPr>
            </w:pPr>
            <w:r w:rsidRPr="00427830">
              <w:rPr>
                <w:sz w:val="28"/>
                <w:szCs w:val="28"/>
              </w:rPr>
              <w:t>Medium-risk regression checks kept outside the smallest critical suite.</w:t>
            </w:r>
          </w:p>
        </w:tc>
      </w:tr>
      <w:tr w:rsidR="00CA00C9" w:rsidRPr="00427830" w14:paraId="408239DC" w14:textId="77777777">
        <w:tc>
          <w:tcPr>
            <w:tcW w:w="7128" w:type="dxa"/>
            <w:shd w:val="clear" w:color="auto" w:fill="F7F7F7"/>
            <w:vAlign w:val="center"/>
          </w:tcPr>
          <w:p w14:paraId="3F6E794F" w14:textId="77777777" w:rsidR="00CA00C9" w:rsidRPr="00427830" w:rsidRDefault="00000000">
            <w:pPr>
              <w:rPr>
                <w:sz w:val="28"/>
                <w:szCs w:val="28"/>
              </w:rPr>
            </w:pPr>
            <w:r w:rsidRPr="00427830">
              <w:rPr>
                <w:sz w:val="28"/>
                <w:szCs w:val="28"/>
              </w:rPr>
              <w:t>Full E2E tests</w:t>
            </w:r>
          </w:p>
        </w:tc>
        <w:tc>
          <w:tcPr>
            <w:tcW w:w="7128" w:type="dxa"/>
            <w:shd w:val="clear" w:color="auto" w:fill="F7F7F7"/>
            <w:vAlign w:val="center"/>
          </w:tcPr>
          <w:p w14:paraId="0C30A04C" w14:textId="77777777" w:rsidR="00CA00C9" w:rsidRPr="00427830" w:rsidRDefault="00000000">
            <w:pPr>
              <w:rPr>
                <w:sz w:val="28"/>
                <w:szCs w:val="28"/>
              </w:rPr>
            </w:pPr>
            <w:r w:rsidRPr="00427830">
              <w:rPr>
                <w:sz w:val="28"/>
                <w:szCs w:val="28"/>
              </w:rPr>
              <w:t>Valuable for regression but slower, so not included in the smallest critical suite.</w:t>
            </w:r>
          </w:p>
        </w:tc>
      </w:tr>
    </w:tbl>
    <w:p w14:paraId="6C160C10" w14:textId="77777777" w:rsidR="00427830" w:rsidRDefault="00427830">
      <w:pPr>
        <w:spacing w:before="200" w:after="80"/>
        <w:rPr>
          <w:b/>
          <w:color w:val="17365D"/>
          <w:sz w:val="36"/>
          <w:u w:val="single"/>
        </w:rPr>
      </w:pPr>
    </w:p>
    <w:p w14:paraId="1654591B" w14:textId="690125DA" w:rsidR="00CA00C9" w:rsidRDefault="00000000">
      <w:pPr>
        <w:spacing w:before="200" w:after="80"/>
        <w:rPr>
          <w:b/>
          <w:color w:val="17365D"/>
          <w:sz w:val="36"/>
          <w:u w:val="single"/>
        </w:rPr>
      </w:pPr>
      <w:r w:rsidRPr="00427830">
        <w:rPr>
          <w:b/>
          <w:color w:val="17365D"/>
          <w:sz w:val="36"/>
          <w:u w:val="single"/>
        </w:rPr>
        <w:t>Functional, UI, Edge, And Non-Functional Coverage</w:t>
      </w:r>
    </w:p>
    <w:p w14:paraId="4C4BFACB" w14:textId="77777777" w:rsidR="00427830" w:rsidRPr="00427830" w:rsidRDefault="00427830">
      <w:pPr>
        <w:spacing w:before="200" w:after="80"/>
        <w:rPr>
          <w:u w:val="single"/>
        </w:rPr>
      </w:pPr>
    </w:p>
    <w:tbl>
      <w:tblPr>
        <w:tblStyle w:val="TableGrid"/>
        <w:tblW w:w="0" w:type="auto"/>
        <w:tblLook w:val="04A0" w:firstRow="1" w:lastRow="0" w:firstColumn="1" w:lastColumn="0" w:noHBand="0" w:noVBand="1"/>
      </w:tblPr>
      <w:tblGrid>
        <w:gridCol w:w="6919"/>
        <w:gridCol w:w="6977"/>
      </w:tblGrid>
      <w:tr w:rsidR="00CA00C9" w:rsidRPr="00427830" w14:paraId="3418C7E9" w14:textId="77777777">
        <w:tc>
          <w:tcPr>
            <w:tcW w:w="7128" w:type="dxa"/>
            <w:shd w:val="clear" w:color="auto" w:fill="D9EAF7"/>
            <w:vAlign w:val="center"/>
          </w:tcPr>
          <w:p w14:paraId="3CEB1688" w14:textId="77777777" w:rsidR="00CA00C9" w:rsidRPr="00427830" w:rsidRDefault="00000000">
            <w:pPr>
              <w:rPr>
                <w:sz w:val="28"/>
                <w:szCs w:val="28"/>
              </w:rPr>
            </w:pPr>
            <w:r w:rsidRPr="00427830">
              <w:rPr>
                <w:b/>
                <w:color w:val="17365D"/>
                <w:sz w:val="28"/>
                <w:szCs w:val="28"/>
              </w:rPr>
              <w:t>Coverage Type</w:t>
            </w:r>
          </w:p>
        </w:tc>
        <w:tc>
          <w:tcPr>
            <w:tcW w:w="7128" w:type="dxa"/>
            <w:shd w:val="clear" w:color="auto" w:fill="D9EAF7"/>
            <w:vAlign w:val="center"/>
          </w:tcPr>
          <w:p w14:paraId="21CC4250" w14:textId="77777777" w:rsidR="00CA00C9" w:rsidRPr="00427830" w:rsidRDefault="00000000">
            <w:pPr>
              <w:rPr>
                <w:sz w:val="28"/>
                <w:szCs w:val="28"/>
              </w:rPr>
            </w:pPr>
            <w:r w:rsidRPr="00427830">
              <w:rPr>
                <w:b/>
                <w:color w:val="17365D"/>
                <w:sz w:val="28"/>
                <w:szCs w:val="28"/>
              </w:rPr>
              <w:t>What Was Covered</w:t>
            </w:r>
          </w:p>
        </w:tc>
      </w:tr>
      <w:tr w:rsidR="00CA00C9" w:rsidRPr="00427830" w14:paraId="347D2FC8" w14:textId="77777777">
        <w:tc>
          <w:tcPr>
            <w:tcW w:w="7128" w:type="dxa"/>
            <w:vAlign w:val="center"/>
          </w:tcPr>
          <w:p w14:paraId="35BA0F1C" w14:textId="77777777" w:rsidR="00CA00C9" w:rsidRPr="00427830" w:rsidRDefault="00000000">
            <w:pPr>
              <w:rPr>
                <w:sz w:val="28"/>
                <w:szCs w:val="28"/>
              </w:rPr>
            </w:pPr>
            <w:r w:rsidRPr="00427830">
              <w:rPr>
                <w:sz w:val="28"/>
                <w:szCs w:val="28"/>
              </w:rPr>
              <w:t>Functional</w:t>
            </w:r>
          </w:p>
        </w:tc>
        <w:tc>
          <w:tcPr>
            <w:tcW w:w="7128" w:type="dxa"/>
            <w:vAlign w:val="center"/>
          </w:tcPr>
          <w:p w14:paraId="3DE27A5E" w14:textId="77777777" w:rsidR="00CA00C9" w:rsidRPr="00427830" w:rsidRDefault="00000000">
            <w:pPr>
              <w:rPr>
                <w:sz w:val="28"/>
                <w:szCs w:val="28"/>
              </w:rPr>
            </w:pPr>
            <w:r w:rsidRPr="00427830">
              <w:rPr>
                <w:sz w:val="28"/>
                <w:szCs w:val="28"/>
              </w:rPr>
              <w:t>Registration, valid login, product search, product details, add to cart, cart update/removal, checkout, order confirmation, logout.</w:t>
            </w:r>
          </w:p>
        </w:tc>
      </w:tr>
      <w:tr w:rsidR="00CA00C9" w:rsidRPr="00427830" w14:paraId="56440C45" w14:textId="77777777">
        <w:tc>
          <w:tcPr>
            <w:tcW w:w="7128" w:type="dxa"/>
            <w:shd w:val="clear" w:color="auto" w:fill="F7F7F7"/>
            <w:vAlign w:val="center"/>
          </w:tcPr>
          <w:p w14:paraId="419ED802" w14:textId="77777777" w:rsidR="00CA00C9" w:rsidRPr="00427830" w:rsidRDefault="00000000">
            <w:pPr>
              <w:rPr>
                <w:sz w:val="28"/>
                <w:szCs w:val="28"/>
              </w:rPr>
            </w:pPr>
            <w:r w:rsidRPr="00427830">
              <w:rPr>
                <w:sz w:val="28"/>
                <w:szCs w:val="28"/>
              </w:rPr>
              <w:t>UI validation</w:t>
            </w:r>
          </w:p>
        </w:tc>
        <w:tc>
          <w:tcPr>
            <w:tcW w:w="7128" w:type="dxa"/>
            <w:shd w:val="clear" w:color="auto" w:fill="F7F7F7"/>
            <w:vAlign w:val="center"/>
          </w:tcPr>
          <w:p w14:paraId="05D1A217" w14:textId="77777777" w:rsidR="00CA00C9" w:rsidRPr="00427830" w:rsidRDefault="00000000">
            <w:pPr>
              <w:rPr>
                <w:sz w:val="28"/>
                <w:szCs w:val="28"/>
              </w:rPr>
            </w:pPr>
            <w:r w:rsidRPr="00427830">
              <w:rPr>
                <w:sz w:val="28"/>
                <w:szCs w:val="28"/>
              </w:rPr>
              <w:t>Home, login, register, product list, product details, cart, checkout, and confirmation page controls.</w:t>
            </w:r>
          </w:p>
        </w:tc>
      </w:tr>
      <w:tr w:rsidR="00CA00C9" w:rsidRPr="00427830" w14:paraId="216AA46C" w14:textId="77777777">
        <w:tc>
          <w:tcPr>
            <w:tcW w:w="7128" w:type="dxa"/>
            <w:vAlign w:val="center"/>
          </w:tcPr>
          <w:p w14:paraId="0B978A96" w14:textId="77777777" w:rsidR="00CA00C9" w:rsidRPr="00427830" w:rsidRDefault="00000000">
            <w:pPr>
              <w:rPr>
                <w:sz w:val="28"/>
                <w:szCs w:val="28"/>
              </w:rPr>
            </w:pPr>
            <w:r w:rsidRPr="00427830">
              <w:rPr>
                <w:sz w:val="28"/>
                <w:szCs w:val="28"/>
              </w:rPr>
              <w:t>Edge</w:t>
            </w:r>
          </w:p>
        </w:tc>
        <w:tc>
          <w:tcPr>
            <w:tcW w:w="7128" w:type="dxa"/>
            <w:vAlign w:val="center"/>
          </w:tcPr>
          <w:p w14:paraId="4FAC55F6" w14:textId="77777777" w:rsidR="00CA00C9" w:rsidRPr="00427830" w:rsidRDefault="00000000">
            <w:pPr>
              <w:rPr>
                <w:sz w:val="28"/>
                <w:szCs w:val="28"/>
              </w:rPr>
            </w:pPr>
            <w:r w:rsidRPr="00427830">
              <w:rPr>
                <w:sz w:val="28"/>
                <w:szCs w:val="28"/>
              </w:rPr>
              <w:t>Invalid email, invalid password, existing email, mismatched password, empty search, missing billing fields, optional DOB fields.</w:t>
            </w:r>
          </w:p>
        </w:tc>
      </w:tr>
      <w:tr w:rsidR="00CA00C9" w:rsidRPr="00427830" w14:paraId="4D71ADB0" w14:textId="77777777">
        <w:tc>
          <w:tcPr>
            <w:tcW w:w="7128" w:type="dxa"/>
            <w:shd w:val="clear" w:color="auto" w:fill="F7F7F7"/>
            <w:vAlign w:val="center"/>
          </w:tcPr>
          <w:p w14:paraId="133285D9" w14:textId="77777777" w:rsidR="00CA00C9" w:rsidRPr="00427830" w:rsidRDefault="00000000">
            <w:pPr>
              <w:rPr>
                <w:sz w:val="28"/>
                <w:szCs w:val="28"/>
              </w:rPr>
            </w:pPr>
            <w:r w:rsidRPr="00427830">
              <w:rPr>
                <w:sz w:val="28"/>
                <w:szCs w:val="28"/>
              </w:rPr>
              <w:t>Non-functional</w:t>
            </w:r>
          </w:p>
        </w:tc>
        <w:tc>
          <w:tcPr>
            <w:tcW w:w="7128" w:type="dxa"/>
            <w:shd w:val="clear" w:color="auto" w:fill="F7F7F7"/>
            <w:vAlign w:val="center"/>
          </w:tcPr>
          <w:p w14:paraId="14459BAB" w14:textId="77777777" w:rsidR="00CA00C9" w:rsidRPr="00427830" w:rsidRDefault="00000000">
            <w:pPr>
              <w:rPr>
                <w:sz w:val="28"/>
                <w:szCs w:val="28"/>
              </w:rPr>
            </w:pPr>
            <w:r w:rsidRPr="00427830">
              <w:rPr>
                <w:sz w:val="28"/>
                <w:szCs w:val="28"/>
              </w:rPr>
              <w:t>Product search response-time validation, reliability via waits, maintainability via POM, observability through logs/reports/screenshots.</w:t>
            </w:r>
          </w:p>
        </w:tc>
      </w:tr>
    </w:tbl>
    <w:p w14:paraId="1D21061E" w14:textId="77777777" w:rsidR="00CA00C9" w:rsidRDefault="00CA00C9">
      <w:pPr>
        <w:spacing w:after="40"/>
      </w:pPr>
    </w:p>
    <w:tbl>
      <w:tblPr>
        <w:tblStyle w:val="TableGrid"/>
        <w:tblW w:w="0" w:type="auto"/>
        <w:tblLook w:val="04A0" w:firstRow="1" w:lastRow="0" w:firstColumn="1" w:lastColumn="0" w:noHBand="0" w:noVBand="1"/>
      </w:tblPr>
      <w:tblGrid>
        <w:gridCol w:w="6953"/>
        <w:gridCol w:w="6943"/>
      </w:tblGrid>
      <w:tr w:rsidR="00CA00C9" w:rsidRPr="00427830" w14:paraId="5F221F38" w14:textId="77777777">
        <w:tc>
          <w:tcPr>
            <w:tcW w:w="7128" w:type="dxa"/>
            <w:shd w:val="clear" w:color="auto" w:fill="FCE4D6"/>
            <w:vAlign w:val="center"/>
          </w:tcPr>
          <w:p w14:paraId="16F463D3" w14:textId="77777777" w:rsidR="00CA00C9" w:rsidRPr="00427830" w:rsidRDefault="00000000">
            <w:pPr>
              <w:rPr>
                <w:sz w:val="28"/>
                <w:szCs w:val="28"/>
              </w:rPr>
            </w:pPr>
            <w:r w:rsidRPr="00427830">
              <w:rPr>
                <w:b/>
                <w:color w:val="17365D"/>
                <w:sz w:val="28"/>
                <w:szCs w:val="28"/>
              </w:rPr>
              <w:t>Page</w:t>
            </w:r>
          </w:p>
        </w:tc>
        <w:tc>
          <w:tcPr>
            <w:tcW w:w="7128" w:type="dxa"/>
            <w:shd w:val="clear" w:color="auto" w:fill="FCE4D6"/>
            <w:vAlign w:val="center"/>
          </w:tcPr>
          <w:p w14:paraId="38A64E99" w14:textId="77777777" w:rsidR="00CA00C9" w:rsidRPr="00427830" w:rsidRDefault="00000000">
            <w:pPr>
              <w:rPr>
                <w:sz w:val="28"/>
                <w:szCs w:val="28"/>
              </w:rPr>
            </w:pPr>
            <w:r w:rsidRPr="00427830">
              <w:rPr>
                <w:b/>
                <w:color w:val="17365D"/>
                <w:sz w:val="28"/>
                <w:szCs w:val="28"/>
              </w:rPr>
              <w:t>Key UI Elements Validated</w:t>
            </w:r>
          </w:p>
        </w:tc>
      </w:tr>
      <w:tr w:rsidR="00CA00C9" w:rsidRPr="00427830" w14:paraId="77FFB393" w14:textId="77777777">
        <w:tc>
          <w:tcPr>
            <w:tcW w:w="7128" w:type="dxa"/>
            <w:vAlign w:val="center"/>
          </w:tcPr>
          <w:p w14:paraId="3B1486CE" w14:textId="77777777" w:rsidR="00CA00C9" w:rsidRPr="00427830" w:rsidRDefault="00000000">
            <w:pPr>
              <w:rPr>
                <w:sz w:val="28"/>
                <w:szCs w:val="28"/>
              </w:rPr>
            </w:pPr>
            <w:r w:rsidRPr="00427830">
              <w:rPr>
                <w:sz w:val="28"/>
                <w:szCs w:val="28"/>
              </w:rPr>
              <w:t>Home</w:t>
            </w:r>
          </w:p>
        </w:tc>
        <w:tc>
          <w:tcPr>
            <w:tcW w:w="7128" w:type="dxa"/>
            <w:vAlign w:val="center"/>
          </w:tcPr>
          <w:p w14:paraId="1D84500D" w14:textId="77777777" w:rsidR="00CA00C9" w:rsidRPr="00427830" w:rsidRDefault="00000000">
            <w:pPr>
              <w:rPr>
                <w:sz w:val="28"/>
                <w:szCs w:val="28"/>
              </w:rPr>
            </w:pPr>
            <w:r w:rsidRPr="00427830">
              <w:rPr>
                <w:sz w:val="28"/>
                <w:szCs w:val="28"/>
              </w:rPr>
              <w:t>Search box, search button, login link, register link, cart link.</w:t>
            </w:r>
          </w:p>
        </w:tc>
      </w:tr>
      <w:tr w:rsidR="00CA00C9" w:rsidRPr="00427830" w14:paraId="11208B60" w14:textId="77777777">
        <w:tc>
          <w:tcPr>
            <w:tcW w:w="7128" w:type="dxa"/>
            <w:shd w:val="clear" w:color="auto" w:fill="F7F7F7"/>
            <w:vAlign w:val="center"/>
          </w:tcPr>
          <w:p w14:paraId="2798F8BA" w14:textId="77777777" w:rsidR="00CA00C9" w:rsidRPr="00427830" w:rsidRDefault="00000000">
            <w:pPr>
              <w:rPr>
                <w:sz w:val="28"/>
                <w:szCs w:val="28"/>
              </w:rPr>
            </w:pPr>
            <w:r w:rsidRPr="00427830">
              <w:rPr>
                <w:sz w:val="28"/>
                <w:szCs w:val="28"/>
              </w:rPr>
              <w:t>Login</w:t>
            </w:r>
          </w:p>
        </w:tc>
        <w:tc>
          <w:tcPr>
            <w:tcW w:w="7128" w:type="dxa"/>
            <w:shd w:val="clear" w:color="auto" w:fill="F7F7F7"/>
            <w:vAlign w:val="center"/>
          </w:tcPr>
          <w:p w14:paraId="328AC7D2" w14:textId="77777777" w:rsidR="00CA00C9" w:rsidRPr="00427830" w:rsidRDefault="00000000">
            <w:pPr>
              <w:rPr>
                <w:sz w:val="28"/>
                <w:szCs w:val="28"/>
              </w:rPr>
            </w:pPr>
            <w:r w:rsidRPr="00427830">
              <w:rPr>
                <w:sz w:val="28"/>
                <w:szCs w:val="28"/>
              </w:rPr>
              <w:t xml:space="preserve">Email field, password field, Remember Me checkbox, login </w:t>
            </w:r>
            <w:r w:rsidRPr="00427830">
              <w:rPr>
                <w:sz w:val="28"/>
                <w:szCs w:val="28"/>
              </w:rPr>
              <w:lastRenderedPageBreak/>
              <w:t>button, error message.</w:t>
            </w:r>
          </w:p>
        </w:tc>
      </w:tr>
      <w:tr w:rsidR="00CA00C9" w:rsidRPr="00427830" w14:paraId="271ED531" w14:textId="77777777">
        <w:tc>
          <w:tcPr>
            <w:tcW w:w="7128" w:type="dxa"/>
            <w:vAlign w:val="center"/>
          </w:tcPr>
          <w:p w14:paraId="288F8B50" w14:textId="77777777" w:rsidR="00CA00C9" w:rsidRPr="00427830" w:rsidRDefault="00000000">
            <w:pPr>
              <w:rPr>
                <w:sz w:val="28"/>
                <w:szCs w:val="28"/>
              </w:rPr>
            </w:pPr>
            <w:r w:rsidRPr="00427830">
              <w:rPr>
                <w:sz w:val="28"/>
                <w:szCs w:val="28"/>
              </w:rPr>
              <w:lastRenderedPageBreak/>
              <w:t>Register</w:t>
            </w:r>
          </w:p>
        </w:tc>
        <w:tc>
          <w:tcPr>
            <w:tcW w:w="7128" w:type="dxa"/>
            <w:vAlign w:val="center"/>
          </w:tcPr>
          <w:p w14:paraId="25E040B3" w14:textId="77777777" w:rsidR="00CA00C9" w:rsidRPr="00427830" w:rsidRDefault="00000000">
            <w:pPr>
              <w:rPr>
                <w:sz w:val="28"/>
                <w:szCs w:val="28"/>
              </w:rPr>
            </w:pPr>
            <w:r w:rsidRPr="00427830">
              <w:rPr>
                <w:sz w:val="28"/>
                <w:szCs w:val="28"/>
              </w:rPr>
              <w:t>Gender radio buttons, first name, last name, email, password, confirm password, register button.</w:t>
            </w:r>
          </w:p>
        </w:tc>
      </w:tr>
      <w:tr w:rsidR="00CA00C9" w:rsidRPr="00427830" w14:paraId="539C4BDC" w14:textId="77777777">
        <w:tc>
          <w:tcPr>
            <w:tcW w:w="7128" w:type="dxa"/>
            <w:shd w:val="clear" w:color="auto" w:fill="F7F7F7"/>
            <w:vAlign w:val="center"/>
          </w:tcPr>
          <w:p w14:paraId="64E57B2F" w14:textId="77777777" w:rsidR="00CA00C9" w:rsidRPr="00427830" w:rsidRDefault="00000000">
            <w:pPr>
              <w:rPr>
                <w:sz w:val="28"/>
                <w:szCs w:val="28"/>
              </w:rPr>
            </w:pPr>
            <w:r w:rsidRPr="00427830">
              <w:rPr>
                <w:sz w:val="28"/>
                <w:szCs w:val="28"/>
              </w:rPr>
              <w:t>Product results</w:t>
            </w:r>
          </w:p>
        </w:tc>
        <w:tc>
          <w:tcPr>
            <w:tcW w:w="7128" w:type="dxa"/>
            <w:shd w:val="clear" w:color="auto" w:fill="F7F7F7"/>
            <w:vAlign w:val="center"/>
          </w:tcPr>
          <w:p w14:paraId="52B3B7BA" w14:textId="77777777" w:rsidR="00CA00C9" w:rsidRPr="00427830" w:rsidRDefault="00000000">
            <w:pPr>
              <w:rPr>
                <w:sz w:val="28"/>
                <w:szCs w:val="28"/>
              </w:rPr>
            </w:pPr>
            <w:r w:rsidRPr="00427830">
              <w:rPr>
                <w:sz w:val="28"/>
                <w:szCs w:val="28"/>
              </w:rPr>
              <w:t>Product list, product names, prices, product links.</w:t>
            </w:r>
          </w:p>
        </w:tc>
      </w:tr>
      <w:tr w:rsidR="00CA00C9" w:rsidRPr="00427830" w14:paraId="2805591E" w14:textId="77777777">
        <w:tc>
          <w:tcPr>
            <w:tcW w:w="7128" w:type="dxa"/>
            <w:vAlign w:val="center"/>
          </w:tcPr>
          <w:p w14:paraId="2E172957" w14:textId="77777777" w:rsidR="00CA00C9" w:rsidRPr="00427830" w:rsidRDefault="00000000">
            <w:pPr>
              <w:rPr>
                <w:sz w:val="28"/>
                <w:szCs w:val="28"/>
              </w:rPr>
            </w:pPr>
            <w:r w:rsidRPr="00427830">
              <w:rPr>
                <w:sz w:val="28"/>
                <w:szCs w:val="28"/>
              </w:rPr>
              <w:t>Product details</w:t>
            </w:r>
          </w:p>
        </w:tc>
        <w:tc>
          <w:tcPr>
            <w:tcW w:w="7128" w:type="dxa"/>
            <w:vAlign w:val="center"/>
          </w:tcPr>
          <w:p w14:paraId="4999B018" w14:textId="77777777" w:rsidR="00CA00C9" w:rsidRPr="00427830" w:rsidRDefault="00000000">
            <w:pPr>
              <w:rPr>
                <w:sz w:val="28"/>
                <w:szCs w:val="28"/>
              </w:rPr>
            </w:pPr>
            <w:r w:rsidRPr="00427830">
              <w:rPr>
                <w:sz w:val="28"/>
                <w:szCs w:val="28"/>
              </w:rPr>
              <w:t>Title, price, quantity field when available, Add to Cart button.</w:t>
            </w:r>
          </w:p>
        </w:tc>
      </w:tr>
      <w:tr w:rsidR="00CA00C9" w:rsidRPr="00427830" w14:paraId="239566EC" w14:textId="77777777">
        <w:tc>
          <w:tcPr>
            <w:tcW w:w="7128" w:type="dxa"/>
            <w:shd w:val="clear" w:color="auto" w:fill="F7F7F7"/>
            <w:vAlign w:val="center"/>
          </w:tcPr>
          <w:p w14:paraId="7038A9EA" w14:textId="77777777" w:rsidR="00CA00C9" w:rsidRPr="00427830" w:rsidRDefault="00000000">
            <w:pPr>
              <w:rPr>
                <w:sz w:val="28"/>
                <w:szCs w:val="28"/>
              </w:rPr>
            </w:pPr>
            <w:r w:rsidRPr="00427830">
              <w:rPr>
                <w:sz w:val="28"/>
                <w:szCs w:val="28"/>
              </w:rPr>
              <w:t>Shopping cart</w:t>
            </w:r>
          </w:p>
        </w:tc>
        <w:tc>
          <w:tcPr>
            <w:tcW w:w="7128" w:type="dxa"/>
            <w:shd w:val="clear" w:color="auto" w:fill="F7F7F7"/>
            <w:vAlign w:val="center"/>
          </w:tcPr>
          <w:p w14:paraId="48DB63ED" w14:textId="77777777" w:rsidR="00CA00C9" w:rsidRPr="00427830" w:rsidRDefault="00000000">
            <w:pPr>
              <w:rPr>
                <w:sz w:val="28"/>
                <w:szCs w:val="28"/>
              </w:rPr>
            </w:pPr>
            <w:r w:rsidRPr="00427830">
              <w:rPr>
                <w:sz w:val="28"/>
                <w:szCs w:val="28"/>
              </w:rPr>
              <w:t>Cart rows, product names, quantity input, terms checkbox, checkout button.</w:t>
            </w:r>
          </w:p>
        </w:tc>
      </w:tr>
      <w:tr w:rsidR="00CA00C9" w:rsidRPr="00427830" w14:paraId="0BCE94F5" w14:textId="77777777">
        <w:tc>
          <w:tcPr>
            <w:tcW w:w="7128" w:type="dxa"/>
            <w:vAlign w:val="center"/>
          </w:tcPr>
          <w:p w14:paraId="359A2DD2" w14:textId="77777777" w:rsidR="00CA00C9" w:rsidRPr="00427830" w:rsidRDefault="00000000">
            <w:pPr>
              <w:rPr>
                <w:sz w:val="28"/>
                <w:szCs w:val="28"/>
              </w:rPr>
            </w:pPr>
            <w:r w:rsidRPr="00427830">
              <w:rPr>
                <w:sz w:val="28"/>
                <w:szCs w:val="28"/>
              </w:rPr>
              <w:t>Checkout</w:t>
            </w:r>
          </w:p>
        </w:tc>
        <w:tc>
          <w:tcPr>
            <w:tcW w:w="7128" w:type="dxa"/>
            <w:vAlign w:val="center"/>
          </w:tcPr>
          <w:p w14:paraId="76DCB311" w14:textId="77777777" w:rsidR="00CA00C9" w:rsidRPr="00427830" w:rsidRDefault="00000000">
            <w:pPr>
              <w:rPr>
                <w:sz w:val="28"/>
                <w:szCs w:val="28"/>
              </w:rPr>
            </w:pPr>
            <w:r w:rsidRPr="00427830">
              <w:rPr>
                <w:sz w:val="28"/>
                <w:szCs w:val="28"/>
              </w:rPr>
              <w:t>Billing fields, shipping options, payment options, Next buttons, Confirm button.</w:t>
            </w:r>
          </w:p>
        </w:tc>
      </w:tr>
      <w:tr w:rsidR="00CA00C9" w:rsidRPr="00427830" w14:paraId="3E8F78C1" w14:textId="77777777">
        <w:tc>
          <w:tcPr>
            <w:tcW w:w="7128" w:type="dxa"/>
            <w:shd w:val="clear" w:color="auto" w:fill="F7F7F7"/>
            <w:vAlign w:val="center"/>
          </w:tcPr>
          <w:p w14:paraId="0F351F33" w14:textId="77777777" w:rsidR="00CA00C9" w:rsidRPr="00427830" w:rsidRDefault="00000000">
            <w:pPr>
              <w:rPr>
                <w:sz w:val="28"/>
                <w:szCs w:val="28"/>
              </w:rPr>
            </w:pPr>
            <w:r w:rsidRPr="00427830">
              <w:rPr>
                <w:sz w:val="28"/>
                <w:szCs w:val="28"/>
              </w:rPr>
              <w:t>Confirmation</w:t>
            </w:r>
          </w:p>
        </w:tc>
        <w:tc>
          <w:tcPr>
            <w:tcW w:w="7128" w:type="dxa"/>
            <w:shd w:val="clear" w:color="auto" w:fill="F7F7F7"/>
            <w:vAlign w:val="center"/>
          </w:tcPr>
          <w:p w14:paraId="03FA90BE" w14:textId="77777777" w:rsidR="00CA00C9" w:rsidRPr="00427830" w:rsidRDefault="00000000">
            <w:pPr>
              <w:rPr>
                <w:sz w:val="28"/>
                <w:szCs w:val="28"/>
              </w:rPr>
            </w:pPr>
            <w:r w:rsidRPr="00427830">
              <w:rPr>
                <w:sz w:val="28"/>
                <w:szCs w:val="28"/>
              </w:rPr>
              <w:t>Thank you heading, order details, continue button.</w:t>
            </w:r>
          </w:p>
        </w:tc>
      </w:tr>
    </w:tbl>
    <w:p w14:paraId="211852A4" w14:textId="77777777" w:rsidR="00CA00C9" w:rsidRDefault="00CA00C9">
      <w:pPr>
        <w:spacing w:after="40"/>
      </w:pPr>
    </w:p>
    <w:p w14:paraId="3D271ED7" w14:textId="77777777" w:rsidR="00CA00C9" w:rsidRPr="00427830" w:rsidRDefault="00000000">
      <w:pPr>
        <w:spacing w:before="200" w:after="80"/>
        <w:rPr>
          <w:u w:val="single"/>
        </w:rPr>
      </w:pPr>
      <w:r w:rsidRPr="00427830">
        <w:rPr>
          <w:b/>
          <w:color w:val="17365D"/>
          <w:sz w:val="36"/>
          <w:u w:val="single"/>
        </w:rPr>
        <w:t>Bugs And Observations Logged</w:t>
      </w:r>
    </w:p>
    <w:p w14:paraId="20D6FFF7" w14:textId="77777777" w:rsidR="00CA00C9" w:rsidRPr="00427830" w:rsidRDefault="00000000">
      <w:pPr>
        <w:spacing w:after="100" w:line="259" w:lineRule="auto"/>
        <w:rPr>
          <w:sz w:val="28"/>
          <w:szCs w:val="28"/>
        </w:rPr>
      </w:pPr>
      <w:r w:rsidRPr="00427830">
        <w:rPr>
          <w:sz w:val="28"/>
          <w:szCs w:val="28"/>
        </w:rPr>
        <w:t>These are application observations found during automation. The application under test is external, so they were not fixed in application code. They were handled in the automation framework and can still be logged as defects or improvement points.</w:t>
      </w:r>
    </w:p>
    <w:tbl>
      <w:tblPr>
        <w:tblStyle w:val="TableGrid"/>
        <w:tblW w:w="0" w:type="auto"/>
        <w:tblLook w:val="04A0" w:firstRow="1" w:lastRow="0" w:firstColumn="1" w:lastColumn="0" w:noHBand="0" w:noVBand="1"/>
      </w:tblPr>
      <w:tblGrid>
        <w:gridCol w:w="1901"/>
        <w:gridCol w:w="1996"/>
        <w:gridCol w:w="1976"/>
        <w:gridCol w:w="1945"/>
        <w:gridCol w:w="2083"/>
        <w:gridCol w:w="2004"/>
        <w:gridCol w:w="1991"/>
      </w:tblGrid>
      <w:tr w:rsidR="00CA00C9" w:rsidRPr="00427830" w14:paraId="0E7C3943" w14:textId="77777777">
        <w:tc>
          <w:tcPr>
            <w:tcW w:w="2037" w:type="dxa"/>
            <w:shd w:val="clear" w:color="auto" w:fill="E4DFEC"/>
            <w:vAlign w:val="center"/>
          </w:tcPr>
          <w:p w14:paraId="732662BF" w14:textId="77777777" w:rsidR="00CA00C9" w:rsidRPr="00427830" w:rsidRDefault="00000000">
            <w:pPr>
              <w:rPr>
                <w:sz w:val="28"/>
                <w:szCs w:val="28"/>
              </w:rPr>
            </w:pPr>
            <w:r w:rsidRPr="00427830">
              <w:rPr>
                <w:b/>
                <w:color w:val="17365D"/>
                <w:sz w:val="28"/>
                <w:szCs w:val="28"/>
              </w:rPr>
              <w:t>ID</w:t>
            </w:r>
          </w:p>
        </w:tc>
        <w:tc>
          <w:tcPr>
            <w:tcW w:w="2037" w:type="dxa"/>
            <w:shd w:val="clear" w:color="auto" w:fill="E4DFEC"/>
            <w:vAlign w:val="center"/>
          </w:tcPr>
          <w:p w14:paraId="22A7262F" w14:textId="77777777" w:rsidR="00CA00C9" w:rsidRPr="00427830" w:rsidRDefault="00000000">
            <w:pPr>
              <w:rPr>
                <w:sz w:val="28"/>
                <w:szCs w:val="28"/>
              </w:rPr>
            </w:pPr>
            <w:r w:rsidRPr="00427830">
              <w:rPr>
                <w:b/>
                <w:color w:val="17365D"/>
                <w:sz w:val="28"/>
                <w:szCs w:val="28"/>
              </w:rPr>
              <w:t>Bug / Observation</w:t>
            </w:r>
          </w:p>
        </w:tc>
        <w:tc>
          <w:tcPr>
            <w:tcW w:w="2037" w:type="dxa"/>
            <w:shd w:val="clear" w:color="auto" w:fill="E4DFEC"/>
            <w:vAlign w:val="center"/>
          </w:tcPr>
          <w:p w14:paraId="0170A907" w14:textId="77777777" w:rsidR="00CA00C9" w:rsidRPr="00427830" w:rsidRDefault="00000000">
            <w:pPr>
              <w:rPr>
                <w:sz w:val="28"/>
                <w:szCs w:val="28"/>
              </w:rPr>
            </w:pPr>
            <w:r w:rsidRPr="00427830">
              <w:rPr>
                <w:b/>
                <w:color w:val="17365D"/>
                <w:sz w:val="28"/>
                <w:szCs w:val="28"/>
              </w:rPr>
              <w:t>Steps To Reproduce</w:t>
            </w:r>
          </w:p>
        </w:tc>
        <w:tc>
          <w:tcPr>
            <w:tcW w:w="2037" w:type="dxa"/>
            <w:shd w:val="clear" w:color="auto" w:fill="E4DFEC"/>
            <w:vAlign w:val="center"/>
          </w:tcPr>
          <w:p w14:paraId="5A111DC0" w14:textId="77777777" w:rsidR="00CA00C9" w:rsidRPr="00427830" w:rsidRDefault="00000000">
            <w:pPr>
              <w:rPr>
                <w:sz w:val="28"/>
                <w:szCs w:val="28"/>
              </w:rPr>
            </w:pPr>
            <w:r w:rsidRPr="00427830">
              <w:rPr>
                <w:b/>
                <w:color w:val="17365D"/>
                <w:sz w:val="28"/>
                <w:szCs w:val="28"/>
              </w:rPr>
              <w:t>Actual Result</w:t>
            </w:r>
          </w:p>
        </w:tc>
        <w:tc>
          <w:tcPr>
            <w:tcW w:w="2037" w:type="dxa"/>
            <w:shd w:val="clear" w:color="auto" w:fill="E4DFEC"/>
            <w:vAlign w:val="center"/>
          </w:tcPr>
          <w:p w14:paraId="5DAF2F08" w14:textId="77777777" w:rsidR="00CA00C9" w:rsidRPr="00427830" w:rsidRDefault="00000000">
            <w:pPr>
              <w:rPr>
                <w:sz w:val="28"/>
                <w:szCs w:val="28"/>
              </w:rPr>
            </w:pPr>
            <w:r w:rsidRPr="00427830">
              <w:rPr>
                <w:b/>
                <w:color w:val="17365D"/>
                <w:sz w:val="28"/>
                <w:szCs w:val="28"/>
              </w:rPr>
              <w:t>Expected Result</w:t>
            </w:r>
          </w:p>
        </w:tc>
        <w:tc>
          <w:tcPr>
            <w:tcW w:w="2037" w:type="dxa"/>
            <w:shd w:val="clear" w:color="auto" w:fill="E4DFEC"/>
            <w:vAlign w:val="center"/>
          </w:tcPr>
          <w:p w14:paraId="24AC3ADF" w14:textId="77777777" w:rsidR="00CA00C9" w:rsidRPr="00427830" w:rsidRDefault="00000000">
            <w:pPr>
              <w:rPr>
                <w:sz w:val="28"/>
                <w:szCs w:val="28"/>
              </w:rPr>
            </w:pPr>
            <w:r w:rsidRPr="00427830">
              <w:rPr>
                <w:b/>
                <w:color w:val="17365D"/>
                <w:sz w:val="28"/>
                <w:szCs w:val="28"/>
              </w:rPr>
              <w:t>Severity</w:t>
            </w:r>
          </w:p>
        </w:tc>
        <w:tc>
          <w:tcPr>
            <w:tcW w:w="2037" w:type="dxa"/>
            <w:shd w:val="clear" w:color="auto" w:fill="E4DFEC"/>
            <w:vAlign w:val="center"/>
          </w:tcPr>
          <w:p w14:paraId="7E5B453D" w14:textId="77777777" w:rsidR="00CA00C9" w:rsidRPr="00427830" w:rsidRDefault="00000000">
            <w:pPr>
              <w:rPr>
                <w:sz w:val="28"/>
                <w:szCs w:val="28"/>
              </w:rPr>
            </w:pPr>
            <w:r w:rsidRPr="00427830">
              <w:rPr>
                <w:b/>
                <w:color w:val="17365D"/>
                <w:sz w:val="28"/>
                <w:szCs w:val="28"/>
              </w:rPr>
              <w:t>Automation Handling</w:t>
            </w:r>
          </w:p>
        </w:tc>
      </w:tr>
      <w:tr w:rsidR="00CA00C9" w:rsidRPr="00427830" w14:paraId="6C12FDB0" w14:textId="77777777">
        <w:tc>
          <w:tcPr>
            <w:tcW w:w="2037" w:type="dxa"/>
            <w:vAlign w:val="center"/>
          </w:tcPr>
          <w:p w14:paraId="4EAD7BCE" w14:textId="77777777" w:rsidR="00CA00C9" w:rsidRPr="00427830" w:rsidRDefault="00000000">
            <w:pPr>
              <w:rPr>
                <w:sz w:val="28"/>
                <w:szCs w:val="28"/>
              </w:rPr>
            </w:pPr>
            <w:r w:rsidRPr="00427830">
              <w:rPr>
                <w:sz w:val="28"/>
                <w:szCs w:val="28"/>
              </w:rPr>
              <w:t>BUG-001</w:t>
            </w:r>
          </w:p>
        </w:tc>
        <w:tc>
          <w:tcPr>
            <w:tcW w:w="2037" w:type="dxa"/>
            <w:vAlign w:val="center"/>
          </w:tcPr>
          <w:p w14:paraId="70737E13" w14:textId="77777777" w:rsidR="00CA00C9" w:rsidRPr="00427830" w:rsidRDefault="00000000">
            <w:pPr>
              <w:rPr>
                <w:sz w:val="28"/>
                <w:szCs w:val="28"/>
              </w:rPr>
            </w:pPr>
            <w:r w:rsidRPr="00427830">
              <w:rPr>
                <w:sz w:val="28"/>
                <w:szCs w:val="28"/>
              </w:rPr>
              <w:t>Empty search uses browser alert</w:t>
            </w:r>
          </w:p>
        </w:tc>
        <w:tc>
          <w:tcPr>
            <w:tcW w:w="2037" w:type="dxa"/>
            <w:vAlign w:val="center"/>
          </w:tcPr>
          <w:p w14:paraId="19B8A2DB" w14:textId="77777777" w:rsidR="00CA00C9" w:rsidRPr="00427830" w:rsidRDefault="00000000">
            <w:pPr>
              <w:rPr>
                <w:sz w:val="28"/>
                <w:szCs w:val="28"/>
              </w:rPr>
            </w:pPr>
            <w:r w:rsidRPr="00427830">
              <w:rPr>
                <w:sz w:val="28"/>
                <w:szCs w:val="28"/>
              </w:rPr>
              <w:t>Open home page; keep search field empty; click Search.</w:t>
            </w:r>
          </w:p>
        </w:tc>
        <w:tc>
          <w:tcPr>
            <w:tcW w:w="2037" w:type="dxa"/>
            <w:vAlign w:val="center"/>
          </w:tcPr>
          <w:p w14:paraId="5B4C5A16" w14:textId="77777777" w:rsidR="00CA00C9" w:rsidRPr="00427830" w:rsidRDefault="00000000">
            <w:pPr>
              <w:rPr>
                <w:sz w:val="28"/>
                <w:szCs w:val="28"/>
              </w:rPr>
            </w:pPr>
            <w:r w:rsidRPr="00427830">
              <w:rPr>
                <w:sz w:val="28"/>
                <w:szCs w:val="28"/>
              </w:rPr>
              <w:t>Browser alert appears: Please enter some search keyword.</w:t>
            </w:r>
          </w:p>
        </w:tc>
        <w:tc>
          <w:tcPr>
            <w:tcW w:w="2037" w:type="dxa"/>
            <w:vAlign w:val="center"/>
          </w:tcPr>
          <w:p w14:paraId="1B28F67B" w14:textId="77777777" w:rsidR="00CA00C9" w:rsidRPr="00427830" w:rsidRDefault="00000000">
            <w:pPr>
              <w:rPr>
                <w:sz w:val="28"/>
                <w:szCs w:val="28"/>
              </w:rPr>
            </w:pPr>
            <w:r w:rsidRPr="00427830">
              <w:rPr>
                <w:sz w:val="28"/>
                <w:szCs w:val="28"/>
              </w:rPr>
              <w:t>Inline validation should appear on the page.</w:t>
            </w:r>
          </w:p>
        </w:tc>
        <w:tc>
          <w:tcPr>
            <w:tcW w:w="2037" w:type="dxa"/>
            <w:vAlign w:val="center"/>
          </w:tcPr>
          <w:p w14:paraId="0D848329" w14:textId="77777777" w:rsidR="00CA00C9" w:rsidRPr="00427830" w:rsidRDefault="00000000">
            <w:pPr>
              <w:rPr>
                <w:sz w:val="28"/>
                <w:szCs w:val="28"/>
              </w:rPr>
            </w:pPr>
            <w:r w:rsidRPr="00427830">
              <w:rPr>
                <w:sz w:val="28"/>
                <w:szCs w:val="28"/>
              </w:rPr>
              <w:t>Low/Medium</w:t>
            </w:r>
          </w:p>
        </w:tc>
        <w:tc>
          <w:tcPr>
            <w:tcW w:w="2037" w:type="dxa"/>
            <w:vAlign w:val="center"/>
          </w:tcPr>
          <w:p w14:paraId="2FA87165" w14:textId="77777777" w:rsidR="00CA00C9" w:rsidRPr="00427830" w:rsidRDefault="00000000">
            <w:pPr>
              <w:rPr>
                <w:sz w:val="28"/>
                <w:szCs w:val="28"/>
              </w:rPr>
            </w:pPr>
            <w:r w:rsidRPr="00427830">
              <w:rPr>
                <w:sz w:val="28"/>
                <w:szCs w:val="28"/>
              </w:rPr>
              <w:t>Alert is accepted and validated.</w:t>
            </w:r>
          </w:p>
        </w:tc>
      </w:tr>
      <w:tr w:rsidR="00CA00C9" w:rsidRPr="00427830" w14:paraId="42425DA3" w14:textId="77777777">
        <w:tc>
          <w:tcPr>
            <w:tcW w:w="2037" w:type="dxa"/>
            <w:shd w:val="clear" w:color="auto" w:fill="F7F7F7"/>
            <w:vAlign w:val="center"/>
          </w:tcPr>
          <w:p w14:paraId="2F9B4C83" w14:textId="77777777" w:rsidR="00CA00C9" w:rsidRPr="00427830" w:rsidRDefault="00000000">
            <w:pPr>
              <w:rPr>
                <w:sz w:val="28"/>
                <w:szCs w:val="28"/>
              </w:rPr>
            </w:pPr>
            <w:r w:rsidRPr="00427830">
              <w:rPr>
                <w:sz w:val="28"/>
                <w:szCs w:val="28"/>
              </w:rPr>
              <w:t>BUG-002</w:t>
            </w:r>
          </w:p>
        </w:tc>
        <w:tc>
          <w:tcPr>
            <w:tcW w:w="2037" w:type="dxa"/>
            <w:shd w:val="clear" w:color="auto" w:fill="F7F7F7"/>
            <w:vAlign w:val="center"/>
          </w:tcPr>
          <w:p w14:paraId="73D315ED" w14:textId="77777777" w:rsidR="00CA00C9" w:rsidRPr="00427830" w:rsidRDefault="00000000">
            <w:pPr>
              <w:rPr>
                <w:sz w:val="28"/>
                <w:szCs w:val="28"/>
              </w:rPr>
            </w:pPr>
            <w:r w:rsidRPr="00427830">
              <w:rPr>
                <w:sz w:val="28"/>
                <w:szCs w:val="28"/>
              </w:rPr>
              <w:t>Checkout sections change dynamically</w:t>
            </w:r>
          </w:p>
        </w:tc>
        <w:tc>
          <w:tcPr>
            <w:tcW w:w="2037" w:type="dxa"/>
            <w:shd w:val="clear" w:color="auto" w:fill="F7F7F7"/>
            <w:vAlign w:val="center"/>
          </w:tcPr>
          <w:p w14:paraId="03FD2B39" w14:textId="77777777" w:rsidR="00CA00C9" w:rsidRPr="00427830" w:rsidRDefault="00000000">
            <w:pPr>
              <w:rPr>
                <w:sz w:val="28"/>
                <w:szCs w:val="28"/>
              </w:rPr>
            </w:pPr>
            <w:r w:rsidRPr="00427830">
              <w:rPr>
                <w:sz w:val="28"/>
                <w:szCs w:val="28"/>
              </w:rPr>
              <w:t xml:space="preserve">Add product to cart; start checkout; click </w:t>
            </w:r>
            <w:r w:rsidRPr="00427830">
              <w:rPr>
                <w:sz w:val="28"/>
                <w:szCs w:val="28"/>
              </w:rPr>
              <w:lastRenderedPageBreak/>
              <w:t>Next through checkout steps.</w:t>
            </w:r>
          </w:p>
        </w:tc>
        <w:tc>
          <w:tcPr>
            <w:tcW w:w="2037" w:type="dxa"/>
            <w:shd w:val="clear" w:color="auto" w:fill="F7F7F7"/>
            <w:vAlign w:val="center"/>
          </w:tcPr>
          <w:p w14:paraId="226FE294" w14:textId="77777777" w:rsidR="00CA00C9" w:rsidRPr="00427830" w:rsidRDefault="00000000">
            <w:pPr>
              <w:rPr>
                <w:sz w:val="28"/>
                <w:szCs w:val="28"/>
              </w:rPr>
            </w:pPr>
            <w:r w:rsidRPr="00427830">
              <w:rPr>
                <w:sz w:val="28"/>
                <w:szCs w:val="28"/>
              </w:rPr>
              <w:lastRenderedPageBreak/>
              <w:t xml:space="preserve">Buttons and sections appear after each step </w:t>
            </w:r>
            <w:r w:rsidRPr="00427830">
              <w:rPr>
                <w:sz w:val="28"/>
                <w:szCs w:val="28"/>
              </w:rPr>
              <w:lastRenderedPageBreak/>
              <w:t>and older locators may fail.</w:t>
            </w:r>
          </w:p>
        </w:tc>
        <w:tc>
          <w:tcPr>
            <w:tcW w:w="2037" w:type="dxa"/>
            <w:shd w:val="clear" w:color="auto" w:fill="F7F7F7"/>
            <w:vAlign w:val="center"/>
          </w:tcPr>
          <w:p w14:paraId="39541C6F" w14:textId="77777777" w:rsidR="00CA00C9" w:rsidRPr="00427830" w:rsidRDefault="00000000">
            <w:pPr>
              <w:rPr>
                <w:sz w:val="28"/>
                <w:szCs w:val="28"/>
              </w:rPr>
            </w:pPr>
            <w:r w:rsidRPr="00427830">
              <w:rPr>
                <w:sz w:val="28"/>
                <w:szCs w:val="28"/>
              </w:rPr>
              <w:lastRenderedPageBreak/>
              <w:t xml:space="preserve">Stable IDs or automation-friendly hooks </w:t>
            </w:r>
            <w:r w:rsidRPr="00427830">
              <w:rPr>
                <w:sz w:val="28"/>
                <w:szCs w:val="28"/>
              </w:rPr>
              <w:lastRenderedPageBreak/>
              <w:t>should be available.</w:t>
            </w:r>
          </w:p>
        </w:tc>
        <w:tc>
          <w:tcPr>
            <w:tcW w:w="2037" w:type="dxa"/>
            <w:shd w:val="clear" w:color="auto" w:fill="F7F7F7"/>
            <w:vAlign w:val="center"/>
          </w:tcPr>
          <w:p w14:paraId="6AD3B1E7" w14:textId="77777777" w:rsidR="00CA00C9" w:rsidRPr="00427830" w:rsidRDefault="00000000">
            <w:pPr>
              <w:rPr>
                <w:sz w:val="28"/>
                <w:szCs w:val="28"/>
              </w:rPr>
            </w:pPr>
            <w:r w:rsidRPr="00427830">
              <w:rPr>
                <w:sz w:val="28"/>
                <w:szCs w:val="28"/>
              </w:rPr>
              <w:lastRenderedPageBreak/>
              <w:t>Medium</w:t>
            </w:r>
          </w:p>
        </w:tc>
        <w:tc>
          <w:tcPr>
            <w:tcW w:w="2037" w:type="dxa"/>
            <w:shd w:val="clear" w:color="auto" w:fill="F7F7F7"/>
            <w:vAlign w:val="center"/>
          </w:tcPr>
          <w:p w14:paraId="565CD41E" w14:textId="77777777" w:rsidR="00CA00C9" w:rsidRPr="00427830" w:rsidRDefault="00000000">
            <w:pPr>
              <w:rPr>
                <w:sz w:val="28"/>
                <w:szCs w:val="28"/>
              </w:rPr>
            </w:pPr>
            <w:r w:rsidRPr="00427830">
              <w:rPr>
                <w:sz w:val="28"/>
                <w:szCs w:val="28"/>
              </w:rPr>
              <w:t xml:space="preserve">Step-specific waits and fallback </w:t>
            </w:r>
            <w:r w:rsidRPr="00427830">
              <w:rPr>
                <w:sz w:val="28"/>
                <w:szCs w:val="28"/>
              </w:rPr>
              <w:lastRenderedPageBreak/>
              <w:t>locators added.</w:t>
            </w:r>
          </w:p>
        </w:tc>
      </w:tr>
      <w:tr w:rsidR="00CA00C9" w:rsidRPr="00427830" w14:paraId="6062A510" w14:textId="77777777">
        <w:tc>
          <w:tcPr>
            <w:tcW w:w="2037" w:type="dxa"/>
            <w:vAlign w:val="center"/>
          </w:tcPr>
          <w:p w14:paraId="070F0EC9" w14:textId="77777777" w:rsidR="00CA00C9" w:rsidRPr="00427830" w:rsidRDefault="00000000">
            <w:pPr>
              <w:rPr>
                <w:sz w:val="28"/>
                <w:szCs w:val="28"/>
              </w:rPr>
            </w:pPr>
            <w:r w:rsidRPr="00427830">
              <w:rPr>
                <w:sz w:val="28"/>
                <w:szCs w:val="28"/>
              </w:rPr>
              <w:lastRenderedPageBreak/>
              <w:t>BUG-003</w:t>
            </w:r>
          </w:p>
        </w:tc>
        <w:tc>
          <w:tcPr>
            <w:tcW w:w="2037" w:type="dxa"/>
            <w:vAlign w:val="center"/>
          </w:tcPr>
          <w:p w14:paraId="67B6DCF4" w14:textId="77777777" w:rsidR="00CA00C9" w:rsidRPr="00427830" w:rsidRDefault="00000000">
            <w:pPr>
              <w:rPr>
                <w:sz w:val="28"/>
                <w:szCs w:val="28"/>
              </w:rPr>
            </w:pPr>
            <w:r w:rsidRPr="00427830">
              <w:rPr>
                <w:sz w:val="28"/>
                <w:szCs w:val="28"/>
              </w:rPr>
              <w:t>Product/cart behavior varies by product</w:t>
            </w:r>
          </w:p>
        </w:tc>
        <w:tc>
          <w:tcPr>
            <w:tcW w:w="2037" w:type="dxa"/>
            <w:vAlign w:val="center"/>
          </w:tcPr>
          <w:p w14:paraId="6D4775B9" w14:textId="77777777" w:rsidR="00CA00C9" w:rsidRPr="00427830" w:rsidRDefault="00000000">
            <w:pPr>
              <w:rPr>
                <w:sz w:val="28"/>
                <w:szCs w:val="28"/>
              </w:rPr>
            </w:pPr>
            <w:r w:rsidRPr="00427830">
              <w:rPr>
                <w:sz w:val="28"/>
                <w:szCs w:val="28"/>
              </w:rPr>
              <w:t>Search different products; add to cart; inspect quantity and cart rows.</w:t>
            </w:r>
          </w:p>
        </w:tc>
        <w:tc>
          <w:tcPr>
            <w:tcW w:w="2037" w:type="dxa"/>
            <w:vAlign w:val="center"/>
          </w:tcPr>
          <w:p w14:paraId="697C286D" w14:textId="77777777" w:rsidR="00CA00C9" w:rsidRPr="00427830" w:rsidRDefault="00000000">
            <w:pPr>
              <w:rPr>
                <w:sz w:val="28"/>
                <w:szCs w:val="28"/>
              </w:rPr>
            </w:pPr>
            <w:r w:rsidRPr="00427830">
              <w:rPr>
                <w:sz w:val="28"/>
                <w:szCs w:val="28"/>
              </w:rPr>
              <w:t>Quantity and cart row behavior can vary by product.</w:t>
            </w:r>
          </w:p>
        </w:tc>
        <w:tc>
          <w:tcPr>
            <w:tcW w:w="2037" w:type="dxa"/>
            <w:vAlign w:val="center"/>
          </w:tcPr>
          <w:p w14:paraId="5B27BEEE" w14:textId="77777777" w:rsidR="00CA00C9" w:rsidRPr="00427830" w:rsidRDefault="00000000">
            <w:pPr>
              <w:rPr>
                <w:sz w:val="28"/>
                <w:szCs w:val="28"/>
              </w:rPr>
            </w:pPr>
            <w:r w:rsidRPr="00427830">
              <w:rPr>
                <w:sz w:val="28"/>
                <w:szCs w:val="28"/>
              </w:rPr>
              <w:t>Purchasable products should behave consistently.</w:t>
            </w:r>
          </w:p>
        </w:tc>
        <w:tc>
          <w:tcPr>
            <w:tcW w:w="2037" w:type="dxa"/>
            <w:vAlign w:val="center"/>
          </w:tcPr>
          <w:p w14:paraId="1ED4886E" w14:textId="77777777" w:rsidR="00CA00C9" w:rsidRPr="00427830" w:rsidRDefault="00000000">
            <w:pPr>
              <w:rPr>
                <w:sz w:val="28"/>
                <w:szCs w:val="28"/>
              </w:rPr>
            </w:pPr>
            <w:r w:rsidRPr="00427830">
              <w:rPr>
                <w:sz w:val="28"/>
                <w:szCs w:val="28"/>
              </w:rPr>
              <w:t>Medium</w:t>
            </w:r>
          </w:p>
        </w:tc>
        <w:tc>
          <w:tcPr>
            <w:tcW w:w="2037" w:type="dxa"/>
            <w:vAlign w:val="center"/>
          </w:tcPr>
          <w:p w14:paraId="5A82A0E0" w14:textId="77777777" w:rsidR="00CA00C9" w:rsidRPr="00427830" w:rsidRDefault="00000000">
            <w:pPr>
              <w:rPr>
                <w:sz w:val="28"/>
                <w:szCs w:val="28"/>
              </w:rPr>
            </w:pPr>
            <w:r w:rsidRPr="00427830">
              <w:rPr>
                <w:sz w:val="28"/>
                <w:szCs w:val="28"/>
              </w:rPr>
              <w:t>Flexible cart validation and optional quantity handling added.</w:t>
            </w:r>
          </w:p>
        </w:tc>
      </w:tr>
      <w:tr w:rsidR="00CA00C9" w:rsidRPr="00427830" w14:paraId="15CB6A45" w14:textId="77777777">
        <w:tc>
          <w:tcPr>
            <w:tcW w:w="2037" w:type="dxa"/>
            <w:shd w:val="clear" w:color="auto" w:fill="F7F7F7"/>
            <w:vAlign w:val="center"/>
          </w:tcPr>
          <w:p w14:paraId="43634209" w14:textId="77777777" w:rsidR="00CA00C9" w:rsidRPr="00427830" w:rsidRDefault="00000000">
            <w:pPr>
              <w:rPr>
                <w:sz w:val="28"/>
                <w:szCs w:val="28"/>
              </w:rPr>
            </w:pPr>
            <w:r w:rsidRPr="00427830">
              <w:rPr>
                <w:sz w:val="28"/>
                <w:szCs w:val="28"/>
              </w:rPr>
              <w:t>BUG-004</w:t>
            </w:r>
          </w:p>
        </w:tc>
        <w:tc>
          <w:tcPr>
            <w:tcW w:w="2037" w:type="dxa"/>
            <w:shd w:val="clear" w:color="auto" w:fill="F7F7F7"/>
            <w:vAlign w:val="center"/>
          </w:tcPr>
          <w:p w14:paraId="51E92A56" w14:textId="77777777" w:rsidR="00CA00C9" w:rsidRPr="00427830" w:rsidRDefault="00000000">
            <w:pPr>
              <w:rPr>
                <w:sz w:val="28"/>
                <w:szCs w:val="28"/>
              </w:rPr>
            </w:pPr>
            <w:r w:rsidRPr="00427830">
              <w:rPr>
                <w:sz w:val="28"/>
                <w:szCs w:val="28"/>
              </w:rPr>
              <w:t>Optional DOB fields are not present</w:t>
            </w:r>
          </w:p>
        </w:tc>
        <w:tc>
          <w:tcPr>
            <w:tcW w:w="2037" w:type="dxa"/>
            <w:shd w:val="clear" w:color="auto" w:fill="F7F7F7"/>
            <w:vAlign w:val="center"/>
          </w:tcPr>
          <w:p w14:paraId="790A01A0" w14:textId="77777777" w:rsidR="00CA00C9" w:rsidRPr="00427830" w:rsidRDefault="00000000">
            <w:pPr>
              <w:rPr>
                <w:sz w:val="28"/>
                <w:szCs w:val="28"/>
              </w:rPr>
            </w:pPr>
            <w:r w:rsidRPr="00427830">
              <w:rPr>
                <w:sz w:val="28"/>
                <w:szCs w:val="28"/>
              </w:rPr>
              <w:t>Open registration page; inspect available form fields.</w:t>
            </w:r>
          </w:p>
        </w:tc>
        <w:tc>
          <w:tcPr>
            <w:tcW w:w="2037" w:type="dxa"/>
            <w:shd w:val="clear" w:color="auto" w:fill="F7F7F7"/>
            <w:vAlign w:val="center"/>
          </w:tcPr>
          <w:p w14:paraId="0FED55E8" w14:textId="77777777" w:rsidR="00CA00C9" w:rsidRPr="00427830" w:rsidRDefault="00000000">
            <w:pPr>
              <w:rPr>
                <w:sz w:val="28"/>
                <w:szCs w:val="28"/>
              </w:rPr>
            </w:pPr>
            <w:r w:rsidRPr="00427830">
              <w:rPr>
                <w:sz w:val="28"/>
                <w:szCs w:val="28"/>
              </w:rPr>
              <w:t>DOB fields expected by older tests are not present.</w:t>
            </w:r>
          </w:p>
        </w:tc>
        <w:tc>
          <w:tcPr>
            <w:tcW w:w="2037" w:type="dxa"/>
            <w:shd w:val="clear" w:color="auto" w:fill="F7F7F7"/>
            <w:vAlign w:val="center"/>
          </w:tcPr>
          <w:p w14:paraId="1F0565A6" w14:textId="77777777" w:rsidR="00CA00C9" w:rsidRPr="00427830" w:rsidRDefault="00000000">
            <w:pPr>
              <w:rPr>
                <w:sz w:val="28"/>
                <w:szCs w:val="28"/>
              </w:rPr>
            </w:pPr>
            <w:r w:rsidRPr="00427830">
              <w:rPr>
                <w:sz w:val="28"/>
                <w:szCs w:val="28"/>
              </w:rPr>
              <w:t>Tests should not depend on optional/missing fields.</w:t>
            </w:r>
          </w:p>
        </w:tc>
        <w:tc>
          <w:tcPr>
            <w:tcW w:w="2037" w:type="dxa"/>
            <w:shd w:val="clear" w:color="auto" w:fill="F7F7F7"/>
            <w:vAlign w:val="center"/>
          </w:tcPr>
          <w:p w14:paraId="2D1945E8" w14:textId="77777777" w:rsidR="00CA00C9" w:rsidRPr="00427830" w:rsidRDefault="00000000">
            <w:pPr>
              <w:rPr>
                <w:sz w:val="28"/>
                <w:szCs w:val="28"/>
              </w:rPr>
            </w:pPr>
            <w:r w:rsidRPr="00427830">
              <w:rPr>
                <w:sz w:val="28"/>
                <w:szCs w:val="28"/>
              </w:rPr>
              <w:t>Low</w:t>
            </w:r>
          </w:p>
        </w:tc>
        <w:tc>
          <w:tcPr>
            <w:tcW w:w="2037" w:type="dxa"/>
            <w:shd w:val="clear" w:color="auto" w:fill="F7F7F7"/>
            <w:vAlign w:val="center"/>
          </w:tcPr>
          <w:p w14:paraId="3D9B9C64" w14:textId="77777777" w:rsidR="00CA00C9" w:rsidRPr="00427830" w:rsidRDefault="00000000">
            <w:pPr>
              <w:rPr>
                <w:sz w:val="28"/>
                <w:szCs w:val="28"/>
              </w:rPr>
            </w:pPr>
            <w:r w:rsidRPr="00427830">
              <w:rPr>
                <w:sz w:val="28"/>
                <w:szCs w:val="28"/>
              </w:rPr>
              <w:t>DOB selection skipped when fields are absent.</w:t>
            </w:r>
          </w:p>
        </w:tc>
      </w:tr>
    </w:tbl>
    <w:p w14:paraId="37B8868C" w14:textId="77777777" w:rsidR="00CA00C9" w:rsidRDefault="00CA00C9">
      <w:pPr>
        <w:spacing w:after="40"/>
      </w:pPr>
    </w:p>
    <w:p w14:paraId="6A610C88" w14:textId="77777777" w:rsidR="00427830" w:rsidRDefault="00427830">
      <w:pPr>
        <w:spacing w:after="40"/>
      </w:pPr>
    </w:p>
    <w:p w14:paraId="3D0E8C84" w14:textId="77777777" w:rsidR="00CA00C9" w:rsidRPr="00427830" w:rsidRDefault="00000000">
      <w:pPr>
        <w:spacing w:before="200" w:after="80"/>
        <w:rPr>
          <w:b/>
          <w:color w:val="17365D"/>
          <w:sz w:val="36"/>
          <w:u w:val="single"/>
        </w:rPr>
      </w:pPr>
      <w:r w:rsidRPr="00427830">
        <w:rPr>
          <w:b/>
          <w:color w:val="17365D"/>
          <w:sz w:val="36"/>
          <w:u w:val="single"/>
        </w:rPr>
        <w:t xml:space="preserve">Code Optimization </w:t>
      </w:r>
      <w:proofErr w:type="gramStart"/>
      <w:r w:rsidRPr="00427830">
        <w:rPr>
          <w:b/>
          <w:color w:val="17365D"/>
          <w:sz w:val="36"/>
          <w:u w:val="single"/>
        </w:rPr>
        <w:t>And</w:t>
      </w:r>
      <w:proofErr w:type="gramEnd"/>
      <w:r w:rsidRPr="00427830">
        <w:rPr>
          <w:b/>
          <w:color w:val="17365D"/>
          <w:sz w:val="36"/>
          <w:u w:val="single"/>
        </w:rPr>
        <w:t xml:space="preserve"> Efficiency Improvements</w:t>
      </w:r>
    </w:p>
    <w:p w14:paraId="6E972187" w14:textId="77777777" w:rsidR="00427830" w:rsidRDefault="00427830">
      <w:pPr>
        <w:spacing w:before="200" w:after="80"/>
      </w:pPr>
    </w:p>
    <w:p w14:paraId="72316DC1" w14:textId="77777777" w:rsidR="00CA00C9" w:rsidRPr="00427830" w:rsidRDefault="00000000">
      <w:pPr>
        <w:pStyle w:val="ListBullet"/>
        <w:spacing w:after="40"/>
        <w:rPr>
          <w:sz w:val="28"/>
          <w:szCs w:val="28"/>
        </w:rPr>
      </w:pPr>
      <w:r w:rsidRPr="00427830">
        <w:rPr>
          <w:b/>
          <w:bCs/>
          <w:sz w:val="28"/>
          <w:szCs w:val="28"/>
        </w:rPr>
        <w:t>Smart UI handling:</w:t>
      </w:r>
      <w:r w:rsidRPr="00427830">
        <w:rPr>
          <w:sz w:val="28"/>
          <w:szCs w:val="28"/>
        </w:rPr>
        <w:t xml:space="preserve"> fallback locators, explicit waits, visibility checks, clickability checks, JavaScript click fallback, and scroll before interaction.</w:t>
      </w:r>
    </w:p>
    <w:p w14:paraId="6D4C8217" w14:textId="77777777" w:rsidR="00CA00C9" w:rsidRPr="00427830" w:rsidRDefault="00000000">
      <w:pPr>
        <w:pStyle w:val="ListBullet"/>
        <w:spacing w:after="40"/>
        <w:rPr>
          <w:sz w:val="28"/>
          <w:szCs w:val="28"/>
        </w:rPr>
      </w:pPr>
      <w:r w:rsidRPr="00427830">
        <w:rPr>
          <w:b/>
          <w:bCs/>
          <w:sz w:val="28"/>
          <w:szCs w:val="28"/>
        </w:rPr>
        <w:t>Reusable flow utility:</w:t>
      </w:r>
      <w:r w:rsidRPr="00427830">
        <w:rPr>
          <w:sz w:val="28"/>
          <w:szCs w:val="28"/>
        </w:rPr>
        <w:t xml:space="preserve"> register unique customer, login, add product to cart, and complete checkout with less duplicated setup code.</w:t>
      </w:r>
    </w:p>
    <w:p w14:paraId="2B27ABA9" w14:textId="77777777" w:rsidR="00CA00C9" w:rsidRPr="00427830" w:rsidRDefault="00000000">
      <w:pPr>
        <w:pStyle w:val="ListBullet"/>
        <w:spacing w:after="40"/>
        <w:rPr>
          <w:sz w:val="28"/>
          <w:szCs w:val="28"/>
        </w:rPr>
      </w:pPr>
      <w:r w:rsidRPr="00427830">
        <w:rPr>
          <w:b/>
          <w:bCs/>
          <w:sz w:val="28"/>
          <w:szCs w:val="28"/>
        </w:rPr>
        <w:t>Data independence:</w:t>
      </w:r>
      <w:r w:rsidRPr="00427830">
        <w:rPr>
          <w:sz w:val="28"/>
          <w:szCs w:val="28"/>
        </w:rPr>
        <w:t xml:space="preserve"> unique test users reduce dependency on fixed credentials and stale environment state.</w:t>
      </w:r>
    </w:p>
    <w:p w14:paraId="2BF13D40" w14:textId="77777777" w:rsidR="00CA00C9" w:rsidRPr="00427830" w:rsidRDefault="00000000">
      <w:pPr>
        <w:pStyle w:val="ListBullet"/>
        <w:spacing w:after="40"/>
        <w:rPr>
          <w:sz w:val="28"/>
          <w:szCs w:val="28"/>
        </w:rPr>
      </w:pPr>
      <w:r w:rsidRPr="00427830">
        <w:rPr>
          <w:b/>
          <w:bCs/>
          <w:sz w:val="28"/>
          <w:szCs w:val="28"/>
        </w:rPr>
        <w:t>Dynamic checkout handling:</w:t>
      </w:r>
      <w:r w:rsidRPr="00427830">
        <w:rPr>
          <w:sz w:val="28"/>
          <w:szCs w:val="28"/>
        </w:rPr>
        <w:t xml:space="preserve"> step-specific methods for billing, shipping, payment, payment information, and confirmation.</w:t>
      </w:r>
    </w:p>
    <w:p w14:paraId="60C78555" w14:textId="77777777" w:rsidR="00CA00C9" w:rsidRPr="00427830" w:rsidRDefault="00000000">
      <w:pPr>
        <w:pStyle w:val="ListBullet"/>
        <w:spacing w:after="40"/>
        <w:rPr>
          <w:sz w:val="28"/>
          <w:szCs w:val="28"/>
        </w:rPr>
      </w:pPr>
      <w:r w:rsidRPr="00427830">
        <w:rPr>
          <w:b/>
          <w:bCs/>
          <w:sz w:val="28"/>
          <w:szCs w:val="28"/>
        </w:rPr>
        <w:lastRenderedPageBreak/>
        <w:t>Evidence and debugging:</w:t>
      </w:r>
      <w:r w:rsidRPr="00427830">
        <w:rPr>
          <w:sz w:val="28"/>
          <w:szCs w:val="28"/>
        </w:rPr>
        <w:t xml:space="preserve"> Log4j logs, Extent Reports, screenshots on failure, and TestNG/Surefire reports.</w:t>
      </w:r>
    </w:p>
    <w:p w14:paraId="6152F9D9" w14:textId="77777777" w:rsidR="00CA00C9" w:rsidRDefault="00000000">
      <w:pPr>
        <w:pStyle w:val="ListBullet"/>
        <w:spacing w:after="40"/>
        <w:rPr>
          <w:sz w:val="28"/>
          <w:szCs w:val="28"/>
        </w:rPr>
      </w:pPr>
      <w:r w:rsidRPr="00427830">
        <w:rPr>
          <w:b/>
          <w:bCs/>
          <w:sz w:val="28"/>
          <w:szCs w:val="28"/>
        </w:rPr>
        <w:t>Execution efficiency:</w:t>
      </w:r>
      <w:r w:rsidRPr="00427830">
        <w:rPr>
          <w:sz w:val="28"/>
          <w:szCs w:val="28"/>
        </w:rPr>
        <w:t xml:space="preserve"> critical suite runs first, user-story suite validates acceptance coverage, and full regression runs before release.</w:t>
      </w:r>
    </w:p>
    <w:p w14:paraId="1D421830" w14:textId="77777777" w:rsidR="00274346" w:rsidRDefault="00274346" w:rsidP="00274346">
      <w:pPr>
        <w:pStyle w:val="ListBullet"/>
        <w:numPr>
          <w:ilvl w:val="0"/>
          <w:numId w:val="0"/>
        </w:numPr>
        <w:spacing w:after="40"/>
        <w:ind w:left="360"/>
        <w:rPr>
          <w:b/>
          <w:bCs/>
          <w:sz w:val="28"/>
          <w:szCs w:val="28"/>
        </w:rPr>
      </w:pPr>
    </w:p>
    <w:p w14:paraId="11E44E6D" w14:textId="77777777" w:rsidR="00274346" w:rsidRPr="00427830" w:rsidRDefault="00274346" w:rsidP="00274346">
      <w:pPr>
        <w:pStyle w:val="ListBullet"/>
        <w:numPr>
          <w:ilvl w:val="0"/>
          <w:numId w:val="0"/>
        </w:numPr>
        <w:spacing w:after="40"/>
        <w:ind w:left="360"/>
        <w:rPr>
          <w:sz w:val="28"/>
          <w:szCs w:val="28"/>
        </w:rPr>
      </w:pPr>
    </w:p>
    <w:p w14:paraId="4747F038" w14:textId="77777777" w:rsidR="00CA00C9" w:rsidRPr="00274346" w:rsidRDefault="00000000">
      <w:pPr>
        <w:spacing w:before="200" w:after="80"/>
        <w:rPr>
          <w:u w:val="single"/>
        </w:rPr>
      </w:pPr>
      <w:r w:rsidRPr="00274346">
        <w:rPr>
          <w:b/>
          <w:color w:val="17365D"/>
          <w:sz w:val="36"/>
          <w:u w:val="single"/>
        </w:rPr>
        <w:t>Optimized Regression Suite</w:t>
      </w:r>
    </w:p>
    <w:p w14:paraId="2DD76DE2" w14:textId="77777777" w:rsidR="00CA00C9" w:rsidRDefault="00000000">
      <w:pPr>
        <w:spacing w:before="80"/>
        <w:jc w:val="center"/>
      </w:pPr>
      <w:r>
        <w:rPr>
          <w:noProof/>
        </w:rPr>
        <w:drawing>
          <wp:inline distT="0" distB="0" distL="0" distR="0" wp14:anchorId="6E4F6CD8" wp14:editId="780F9845">
            <wp:extent cx="7132320" cy="39737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_prioritization.png"/>
                    <pic:cNvPicPr/>
                  </pic:nvPicPr>
                  <pic:blipFill>
                    <a:blip r:embed="rId11"/>
                    <a:stretch>
                      <a:fillRect/>
                    </a:stretch>
                  </pic:blipFill>
                  <pic:spPr>
                    <a:xfrm>
                      <a:off x="0" y="0"/>
                      <a:ext cx="7132320" cy="3973721"/>
                    </a:xfrm>
                    <a:prstGeom prst="rect">
                      <a:avLst/>
                    </a:prstGeom>
                  </pic:spPr>
                </pic:pic>
              </a:graphicData>
            </a:graphic>
          </wp:inline>
        </w:drawing>
      </w:r>
    </w:p>
    <w:p w14:paraId="3C9F5344" w14:textId="77777777" w:rsidR="00CA00C9" w:rsidRDefault="00000000">
      <w:pPr>
        <w:spacing w:after="120"/>
        <w:jc w:val="center"/>
      </w:pPr>
      <w:r>
        <w:rPr>
          <w:b/>
          <w:color w:val="5A5A5A"/>
          <w:sz w:val="18"/>
        </w:rPr>
        <w:t>Figure 4: Risk-based prioritization used to decide execution order.</w:t>
      </w:r>
    </w:p>
    <w:tbl>
      <w:tblPr>
        <w:tblStyle w:val="TableGrid"/>
        <w:tblW w:w="0" w:type="auto"/>
        <w:tblLook w:val="04A0" w:firstRow="1" w:lastRow="0" w:firstColumn="1" w:lastColumn="0" w:noHBand="0" w:noVBand="1"/>
      </w:tblPr>
      <w:tblGrid>
        <w:gridCol w:w="4626"/>
        <w:gridCol w:w="4628"/>
        <w:gridCol w:w="4642"/>
      </w:tblGrid>
      <w:tr w:rsidR="00CA00C9" w:rsidRPr="00274346" w14:paraId="34106EE5" w14:textId="77777777">
        <w:tc>
          <w:tcPr>
            <w:tcW w:w="4752" w:type="dxa"/>
            <w:shd w:val="clear" w:color="auto" w:fill="D9EAD3"/>
            <w:vAlign w:val="center"/>
          </w:tcPr>
          <w:p w14:paraId="474A1B37" w14:textId="77777777" w:rsidR="00CA00C9" w:rsidRPr="00274346" w:rsidRDefault="00000000">
            <w:pPr>
              <w:rPr>
                <w:sz w:val="28"/>
                <w:szCs w:val="28"/>
              </w:rPr>
            </w:pPr>
            <w:r w:rsidRPr="00274346">
              <w:rPr>
                <w:b/>
                <w:color w:val="17365D"/>
                <w:sz w:val="28"/>
                <w:szCs w:val="28"/>
              </w:rPr>
              <w:lastRenderedPageBreak/>
              <w:t>Suite</w:t>
            </w:r>
          </w:p>
        </w:tc>
        <w:tc>
          <w:tcPr>
            <w:tcW w:w="4752" w:type="dxa"/>
            <w:shd w:val="clear" w:color="auto" w:fill="D9EAD3"/>
            <w:vAlign w:val="center"/>
          </w:tcPr>
          <w:p w14:paraId="0102D9B6" w14:textId="77777777" w:rsidR="00CA00C9" w:rsidRPr="00274346" w:rsidRDefault="00000000">
            <w:pPr>
              <w:rPr>
                <w:sz w:val="28"/>
                <w:szCs w:val="28"/>
              </w:rPr>
            </w:pPr>
            <w:r w:rsidRPr="00274346">
              <w:rPr>
                <w:b/>
                <w:color w:val="17365D"/>
                <w:sz w:val="28"/>
                <w:szCs w:val="28"/>
              </w:rPr>
              <w:t>Purpose</w:t>
            </w:r>
          </w:p>
        </w:tc>
        <w:tc>
          <w:tcPr>
            <w:tcW w:w="4752" w:type="dxa"/>
            <w:shd w:val="clear" w:color="auto" w:fill="D9EAD3"/>
            <w:vAlign w:val="center"/>
          </w:tcPr>
          <w:p w14:paraId="6566CE97" w14:textId="77777777" w:rsidR="00CA00C9" w:rsidRPr="00274346" w:rsidRDefault="00000000">
            <w:pPr>
              <w:rPr>
                <w:sz w:val="28"/>
                <w:szCs w:val="28"/>
              </w:rPr>
            </w:pPr>
            <w:r w:rsidRPr="00274346">
              <w:rPr>
                <w:b/>
                <w:color w:val="17365D"/>
                <w:sz w:val="28"/>
                <w:szCs w:val="28"/>
              </w:rPr>
              <w:t>Recommended Use</w:t>
            </w:r>
          </w:p>
        </w:tc>
      </w:tr>
      <w:tr w:rsidR="00CA00C9" w:rsidRPr="00274346" w14:paraId="392FA69E" w14:textId="77777777">
        <w:tc>
          <w:tcPr>
            <w:tcW w:w="4752" w:type="dxa"/>
            <w:vAlign w:val="center"/>
          </w:tcPr>
          <w:p w14:paraId="757B05AE" w14:textId="77777777" w:rsidR="00CA00C9" w:rsidRPr="00274346" w:rsidRDefault="00000000">
            <w:pPr>
              <w:rPr>
                <w:sz w:val="28"/>
                <w:szCs w:val="28"/>
              </w:rPr>
            </w:pPr>
            <w:r w:rsidRPr="00274346">
              <w:rPr>
                <w:sz w:val="28"/>
                <w:szCs w:val="28"/>
              </w:rPr>
              <w:t>testng-critical.xml</w:t>
            </w:r>
          </w:p>
        </w:tc>
        <w:tc>
          <w:tcPr>
            <w:tcW w:w="4752" w:type="dxa"/>
            <w:vAlign w:val="center"/>
          </w:tcPr>
          <w:p w14:paraId="0B95D0C9" w14:textId="77777777" w:rsidR="00CA00C9" w:rsidRPr="00274346" w:rsidRDefault="00000000">
            <w:pPr>
              <w:rPr>
                <w:sz w:val="28"/>
                <w:szCs w:val="28"/>
              </w:rPr>
            </w:pPr>
            <w:r w:rsidRPr="00274346">
              <w:rPr>
                <w:sz w:val="28"/>
                <w:szCs w:val="28"/>
              </w:rPr>
              <w:t>Runs the highest-risk order placement path.</w:t>
            </w:r>
          </w:p>
        </w:tc>
        <w:tc>
          <w:tcPr>
            <w:tcW w:w="4752" w:type="dxa"/>
            <w:vAlign w:val="center"/>
          </w:tcPr>
          <w:p w14:paraId="0D776A24" w14:textId="77777777" w:rsidR="00CA00C9" w:rsidRPr="00274346" w:rsidRDefault="00000000">
            <w:pPr>
              <w:rPr>
                <w:sz w:val="28"/>
                <w:szCs w:val="28"/>
              </w:rPr>
            </w:pPr>
            <w:r w:rsidRPr="00274346">
              <w:rPr>
                <w:sz w:val="28"/>
                <w:szCs w:val="28"/>
              </w:rPr>
              <w:t>Smoke testing and build validation.</w:t>
            </w:r>
          </w:p>
        </w:tc>
      </w:tr>
      <w:tr w:rsidR="00CA00C9" w:rsidRPr="00274346" w14:paraId="0B4DD0C8" w14:textId="77777777">
        <w:tc>
          <w:tcPr>
            <w:tcW w:w="4752" w:type="dxa"/>
            <w:shd w:val="clear" w:color="auto" w:fill="F7F7F7"/>
            <w:vAlign w:val="center"/>
          </w:tcPr>
          <w:p w14:paraId="7417D66F" w14:textId="77777777" w:rsidR="00CA00C9" w:rsidRPr="00274346" w:rsidRDefault="00000000">
            <w:pPr>
              <w:rPr>
                <w:sz w:val="28"/>
                <w:szCs w:val="28"/>
              </w:rPr>
            </w:pPr>
            <w:r w:rsidRPr="00274346">
              <w:rPr>
                <w:sz w:val="28"/>
                <w:szCs w:val="28"/>
              </w:rPr>
              <w:t>testng-user-story.xml</w:t>
            </w:r>
          </w:p>
        </w:tc>
        <w:tc>
          <w:tcPr>
            <w:tcW w:w="4752" w:type="dxa"/>
            <w:shd w:val="clear" w:color="auto" w:fill="F7F7F7"/>
            <w:vAlign w:val="center"/>
          </w:tcPr>
          <w:p w14:paraId="518A54C3" w14:textId="77777777" w:rsidR="00CA00C9" w:rsidRPr="00274346" w:rsidRDefault="00000000">
            <w:pPr>
              <w:rPr>
                <w:sz w:val="28"/>
                <w:szCs w:val="28"/>
              </w:rPr>
            </w:pPr>
            <w:r w:rsidRPr="00274346">
              <w:rPr>
                <w:sz w:val="28"/>
                <w:szCs w:val="28"/>
              </w:rPr>
              <w:t>Runs functional, UI, edge, and performance user-story tests.</w:t>
            </w:r>
          </w:p>
        </w:tc>
        <w:tc>
          <w:tcPr>
            <w:tcW w:w="4752" w:type="dxa"/>
            <w:shd w:val="clear" w:color="auto" w:fill="F7F7F7"/>
            <w:vAlign w:val="center"/>
          </w:tcPr>
          <w:p w14:paraId="42E2A12B" w14:textId="77777777" w:rsidR="00CA00C9" w:rsidRPr="00274346" w:rsidRDefault="00000000">
            <w:pPr>
              <w:rPr>
                <w:sz w:val="28"/>
                <w:szCs w:val="28"/>
              </w:rPr>
            </w:pPr>
            <w:r w:rsidRPr="00274346">
              <w:rPr>
                <w:sz w:val="28"/>
                <w:szCs w:val="28"/>
              </w:rPr>
              <w:t>User-story acceptance validation.</w:t>
            </w:r>
          </w:p>
        </w:tc>
      </w:tr>
      <w:tr w:rsidR="00CA00C9" w:rsidRPr="00274346" w14:paraId="5FF9D2FE" w14:textId="77777777">
        <w:tc>
          <w:tcPr>
            <w:tcW w:w="4752" w:type="dxa"/>
            <w:vAlign w:val="center"/>
          </w:tcPr>
          <w:p w14:paraId="434F3A2F" w14:textId="77777777" w:rsidR="00CA00C9" w:rsidRPr="00274346" w:rsidRDefault="00000000">
            <w:pPr>
              <w:rPr>
                <w:sz w:val="28"/>
                <w:szCs w:val="28"/>
              </w:rPr>
            </w:pPr>
            <w:r w:rsidRPr="00274346">
              <w:rPr>
                <w:sz w:val="28"/>
                <w:szCs w:val="28"/>
              </w:rPr>
              <w:t>testng.xml</w:t>
            </w:r>
          </w:p>
        </w:tc>
        <w:tc>
          <w:tcPr>
            <w:tcW w:w="4752" w:type="dxa"/>
            <w:vAlign w:val="center"/>
          </w:tcPr>
          <w:p w14:paraId="5177F963" w14:textId="77777777" w:rsidR="00CA00C9" w:rsidRPr="00274346" w:rsidRDefault="00000000">
            <w:pPr>
              <w:rPr>
                <w:sz w:val="28"/>
                <w:szCs w:val="28"/>
              </w:rPr>
            </w:pPr>
            <w:r w:rsidRPr="00274346">
              <w:rPr>
                <w:sz w:val="28"/>
                <w:szCs w:val="28"/>
              </w:rPr>
              <w:t>Runs complete 31-test regression suite.</w:t>
            </w:r>
          </w:p>
        </w:tc>
        <w:tc>
          <w:tcPr>
            <w:tcW w:w="4752" w:type="dxa"/>
            <w:vAlign w:val="center"/>
          </w:tcPr>
          <w:p w14:paraId="02A71C6A" w14:textId="77777777" w:rsidR="00CA00C9" w:rsidRPr="00274346" w:rsidRDefault="00000000">
            <w:pPr>
              <w:rPr>
                <w:sz w:val="28"/>
                <w:szCs w:val="28"/>
              </w:rPr>
            </w:pPr>
            <w:r w:rsidRPr="00274346">
              <w:rPr>
                <w:sz w:val="28"/>
                <w:szCs w:val="28"/>
              </w:rPr>
              <w:t>Full release regression.</w:t>
            </w:r>
          </w:p>
        </w:tc>
      </w:tr>
      <w:tr w:rsidR="00CA00C9" w:rsidRPr="00274346" w14:paraId="74D806A0" w14:textId="77777777">
        <w:tc>
          <w:tcPr>
            <w:tcW w:w="4752" w:type="dxa"/>
            <w:shd w:val="clear" w:color="auto" w:fill="F7F7F7"/>
            <w:vAlign w:val="center"/>
          </w:tcPr>
          <w:p w14:paraId="0E2034DE" w14:textId="77777777" w:rsidR="00CA00C9" w:rsidRPr="00274346" w:rsidRDefault="00000000">
            <w:pPr>
              <w:rPr>
                <w:sz w:val="28"/>
                <w:szCs w:val="28"/>
              </w:rPr>
            </w:pPr>
            <w:r w:rsidRPr="00274346">
              <w:rPr>
                <w:sz w:val="28"/>
                <w:szCs w:val="28"/>
              </w:rPr>
              <w:t>testng-parallel.xml</w:t>
            </w:r>
          </w:p>
        </w:tc>
        <w:tc>
          <w:tcPr>
            <w:tcW w:w="4752" w:type="dxa"/>
            <w:shd w:val="clear" w:color="auto" w:fill="F7F7F7"/>
            <w:vAlign w:val="center"/>
          </w:tcPr>
          <w:p w14:paraId="0498E3EC" w14:textId="77777777" w:rsidR="00CA00C9" w:rsidRPr="00274346" w:rsidRDefault="00000000">
            <w:pPr>
              <w:rPr>
                <w:sz w:val="28"/>
                <w:szCs w:val="28"/>
              </w:rPr>
            </w:pPr>
            <w:r w:rsidRPr="00274346">
              <w:rPr>
                <w:sz w:val="28"/>
                <w:szCs w:val="28"/>
              </w:rPr>
              <w:t>Parallel execution option.</w:t>
            </w:r>
          </w:p>
        </w:tc>
        <w:tc>
          <w:tcPr>
            <w:tcW w:w="4752" w:type="dxa"/>
            <w:shd w:val="clear" w:color="auto" w:fill="F7F7F7"/>
            <w:vAlign w:val="center"/>
          </w:tcPr>
          <w:p w14:paraId="786C7BD8" w14:textId="77777777" w:rsidR="00CA00C9" w:rsidRPr="00274346" w:rsidRDefault="00000000">
            <w:pPr>
              <w:rPr>
                <w:sz w:val="28"/>
                <w:szCs w:val="28"/>
              </w:rPr>
            </w:pPr>
            <w:r w:rsidRPr="00274346">
              <w:rPr>
                <w:sz w:val="28"/>
                <w:szCs w:val="28"/>
              </w:rPr>
              <w:t>Faster CI execution after core suite is stable.</w:t>
            </w:r>
          </w:p>
        </w:tc>
      </w:tr>
    </w:tbl>
    <w:p w14:paraId="23B55732" w14:textId="77777777" w:rsidR="00274346" w:rsidRDefault="00274346">
      <w:pPr>
        <w:spacing w:after="40"/>
      </w:pPr>
    </w:p>
    <w:p w14:paraId="270B4325" w14:textId="77777777" w:rsidR="00CA00C9" w:rsidRPr="00274346" w:rsidRDefault="00000000">
      <w:pPr>
        <w:spacing w:before="200" w:after="80"/>
        <w:rPr>
          <w:b/>
          <w:color w:val="17365D"/>
          <w:sz w:val="36"/>
          <w:u w:val="single"/>
        </w:rPr>
      </w:pPr>
      <w:r w:rsidRPr="00274346">
        <w:rPr>
          <w:b/>
          <w:color w:val="17365D"/>
          <w:sz w:val="36"/>
          <w:u w:val="single"/>
        </w:rPr>
        <w:t>Manual Testing Vs AI-Assisted Testing</w:t>
      </w:r>
    </w:p>
    <w:p w14:paraId="0E7BBC94" w14:textId="77777777" w:rsidR="00274346" w:rsidRDefault="00274346">
      <w:pPr>
        <w:spacing w:before="200" w:after="80"/>
      </w:pPr>
    </w:p>
    <w:p w14:paraId="761BB6A8" w14:textId="77777777" w:rsidR="00CA00C9" w:rsidRPr="00274346" w:rsidRDefault="00000000">
      <w:pPr>
        <w:spacing w:after="100" w:line="259" w:lineRule="auto"/>
        <w:rPr>
          <w:sz w:val="28"/>
          <w:szCs w:val="28"/>
        </w:rPr>
      </w:pPr>
      <w:r w:rsidRPr="00274346">
        <w:rPr>
          <w:sz w:val="28"/>
          <w:szCs w:val="28"/>
        </w:rPr>
        <w:t>This comparison directly answers the evaluation point. AI helped speed up scenario discovery and regression planning, while the tester still validated business relevance and execution results.</w:t>
      </w:r>
    </w:p>
    <w:tbl>
      <w:tblPr>
        <w:tblStyle w:val="TableGrid"/>
        <w:tblW w:w="0" w:type="auto"/>
        <w:tblLook w:val="04A0" w:firstRow="1" w:lastRow="0" w:firstColumn="1" w:lastColumn="0" w:noHBand="0" w:noVBand="1"/>
      </w:tblPr>
      <w:tblGrid>
        <w:gridCol w:w="4632"/>
        <w:gridCol w:w="4634"/>
        <w:gridCol w:w="4630"/>
      </w:tblGrid>
      <w:tr w:rsidR="00CA00C9" w:rsidRPr="00274346" w14:paraId="1FE14EB3" w14:textId="77777777">
        <w:tc>
          <w:tcPr>
            <w:tcW w:w="4752" w:type="dxa"/>
            <w:shd w:val="clear" w:color="auto" w:fill="FFF2CC"/>
            <w:vAlign w:val="center"/>
          </w:tcPr>
          <w:p w14:paraId="203B5188" w14:textId="77777777" w:rsidR="00CA00C9" w:rsidRPr="00274346" w:rsidRDefault="00000000">
            <w:pPr>
              <w:rPr>
                <w:sz w:val="28"/>
                <w:szCs w:val="28"/>
              </w:rPr>
            </w:pPr>
            <w:r w:rsidRPr="00274346">
              <w:rPr>
                <w:b/>
                <w:color w:val="17365D"/>
                <w:sz w:val="28"/>
                <w:szCs w:val="28"/>
              </w:rPr>
              <w:t>Area</w:t>
            </w:r>
          </w:p>
        </w:tc>
        <w:tc>
          <w:tcPr>
            <w:tcW w:w="4752" w:type="dxa"/>
            <w:shd w:val="clear" w:color="auto" w:fill="FFF2CC"/>
            <w:vAlign w:val="center"/>
          </w:tcPr>
          <w:p w14:paraId="1EB383AF" w14:textId="77777777" w:rsidR="00CA00C9" w:rsidRPr="00274346" w:rsidRDefault="00000000">
            <w:pPr>
              <w:rPr>
                <w:sz w:val="28"/>
                <w:szCs w:val="28"/>
              </w:rPr>
            </w:pPr>
            <w:r w:rsidRPr="00274346">
              <w:rPr>
                <w:b/>
                <w:color w:val="17365D"/>
                <w:sz w:val="28"/>
                <w:szCs w:val="28"/>
              </w:rPr>
              <w:t>Traditional Manual Approach</w:t>
            </w:r>
          </w:p>
        </w:tc>
        <w:tc>
          <w:tcPr>
            <w:tcW w:w="4752" w:type="dxa"/>
            <w:shd w:val="clear" w:color="auto" w:fill="FFF2CC"/>
            <w:vAlign w:val="center"/>
          </w:tcPr>
          <w:p w14:paraId="67CF89AB" w14:textId="77777777" w:rsidR="00CA00C9" w:rsidRPr="00274346" w:rsidRDefault="00000000">
            <w:pPr>
              <w:rPr>
                <w:sz w:val="28"/>
                <w:szCs w:val="28"/>
              </w:rPr>
            </w:pPr>
            <w:r w:rsidRPr="00274346">
              <w:rPr>
                <w:b/>
                <w:color w:val="17365D"/>
                <w:sz w:val="28"/>
                <w:szCs w:val="28"/>
              </w:rPr>
              <w:t>AI-Assisted Approach</w:t>
            </w:r>
          </w:p>
        </w:tc>
      </w:tr>
      <w:tr w:rsidR="00CA00C9" w:rsidRPr="00274346" w14:paraId="213E5B06" w14:textId="77777777">
        <w:tc>
          <w:tcPr>
            <w:tcW w:w="4752" w:type="dxa"/>
            <w:vAlign w:val="center"/>
          </w:tcPr>
          <w:p w14:paraId="2194D9E2" w14:textId="77777777" w:rsidR="00CA00C9" w:rsidRPr="00274346" w:rsidRDefault="00000000">
            <w:pPr>
              <w:rPr>
                <w:sz w:val="28"/>
                <w:szCs w:val="28"/>
              </w:rPr>
            </w:pPr>
            <w:r w:rsidRPr="00274346">
              <w:rPr>
                <w:sz w:val="28"/>
                <w:szCs w:val="28"/>
              </w:rPr>
              <w:t>Requirement analysis</w:t>
            </w:r>
          </w:p>
        </w:tc>
        <w:tc>
          <w:tcPr>
            <w:tcW w:w="4752" w:type="dxa"/>
            <w:vAlign w:val="center"/>
          </w:tcPr>
          <w:p w14:paraId="6677770F" w14:textId="77777777" w:rsidR="00CA00C9" w:rsidRPr="00274346" w:rsidRDefault="00000000">
            <w:pPr>
              <w:rPr>
                <w:sz w:val="28"/>
                <w:szCs w:val="28"/>
              </w:rPr>
            </w:pPr>
            <w:r w:rsidRPr="00274346">
              <w:rPr>
                <w:sz w:val="28"/>
                <w:szCs w:val="28"/>
              </w:rPr>
              <w:t>Tester manually reads the user story and identifies scenarios.</w:t>
            </w:r>
          </w:p>
        </w:tc>
        <w:tc>
          <w:tcPr>
            <w:tcW w:w="4752" w:type="dxa"/>
            <w:vAlign w:val="center"/>
          </w:tcPr>
          <w:p w14:paraId="101F70FD" w14:textId="77777777" w:rsidR="00CA00C9" w:rsidRPr="00274346" w:rsidRDefault="00000000">
            <w:pPr>
              <w:rPr>
                <w:sz w:val="28"/>
                <w:szCs w:val="28"/>
              </w:rPr>
            </w:pPr>
            <w:r w:rsidRPr="00274346">
              <w:rPr>
                <w:sz w:val="28"/>
                <w:szCs w:val="28"/>
              </w:rPr>
              <w:t>AI quickly breaks the story into functional, UI, edge, and non-functional scenarios.</w:t>
            </w:r>
          </w:p>
        </w:tc>
      </w:tr>
      <w:tr w:rsidR="00CA00C9" w:rsidRPr="00274346" w14:paraId="31904E8D" w14:textId="77777777">
        <w:tc>
          <w:tcPr>
            <w:tcW w:w="4752" w:type="dxa"/>
            <w:shd w:val="clear" w:color="auto" w:fill="F7F7F7"/>
            <w:vAlign w:val="center"/>
          </w:tcPr>
          <w:p w14:paraId="7036C919" w14:textId="77777777" w:rsidR="00CA00C9" w:rsidRPr="00274346" w:rsidRDefault="00000000">
            <w:pPr>
              <w:rPr>
                <w:sz w:val="28"/>
                <w:szCs w:val="28"/>
              </w:rPr>
            </w:pPr>
            <w:r w:rsidRPr="00274346">
              <w:rPr>
                <w:sz w:val="28"/>
                <w:szCs w:val="28"/>
              </w:rPr>
              <w:t>Test case design</w:t>
            </w:r>
          </w:p>
        </w:tc>
        <w:tc>
          <w:tcPr>
            <w:tcW w:w="4752" w:type="dxa"/>
            <w:shd w:val="clear" w:color="auto" w:fill="F7F7F7"/>
            <w:vAlign w:val="center"/>
          </w:tcPr>
          <w:p w14:paraId="00CDAEB6" w14:textId="77777777" w:rsidR="00CA00C9" w:rsidRPr="00274346" w:rsidRDefault="00000000">
            <w:pPr>
              <w:rPr>
                <w:sz w:val="28"/>
                <w:szCs w:val="28"/>
              </w:rPr>
            </w:pPr>
            <w:r w:rsidRPr="00274346">
              <w:rPr>
                <w:sz w:val="28"/>
                <w:szCs w:val="28"/>
              </w:rPr>
              <w:t>Time-consuming and dependent on tester experience.</w:t>
            </w:r>
          </w:p>
        </w:tc>
        <w:tc>
          <w:tcPr>
            <w:tcW w:w="4752" w:type="dxa"/>
            <w:shd w:val="clear" w:color="auto" w:fill="F7F7F7"/>
            <w:vAlign w:val="center"/>
          </w:tcPr>
          <w:p w14:paraId="6DB41B82" w14:textId="77777777" w:rsidR="00CA00C9" w:rsidRPr="00274346" w:rsidRDefault="00000000">
            <w:pPr>
              <w:rPr>
                <w:sz w:val="28"/>
                <w:szCs w:val="28"/>
              </w:rPr>
            </w:pPr>
            <w:r w:rsidRPr="00274346">
              <w:rPr>
                <w:sz w:val="28"/>
                <w:szCs w:val="28"/>
              </w:rPr>
              <w:t>Faster generation of coverage matrix, priorities, and expected results.</w:t>
            </w:r>
          </w:p>
        </w:tc>
      </w:tr>
      <w:tr w:rsidR="00CA00C9" w:rsidRPr="00274346" w14:paraId="6249D906" w14:textId="77777777">
        <w:tc>
          <w:tcPr>
            <w:tcW w:w="4752" w:type="dxa"/>
            <w:vAlign w:val="center"/>
          </w:tcPr>
          <w:p w14:paraId="08225410" w14:textId="77777777" w:rsidR="00CA00C9" w:rsidRPr="00274346" w:rsidRDefault="00000000">
            <w:pPr>
              <w:rPr>
                <w:sz w:val="28"/>
                <w:szCs w:val="28"/>
              </w:rPr>
            </w:pPr>
            <w:r w:rsidRPr="00274346">
              <w:rPr>
                <w:sz w:val="28"/>
                <w:szCs w:val="28"/>
              </w:rPr>
              <w:t>Edge cases</w:t>
            </w:r>
          </w:p>
        </w:tc>
        <w:tc>
          <w:tcPr>
            <w:tcW w:w="4752" w:type="dxa"/>
            <w:vAlign w:val="center"/>
          </w:tcPr>
          <w:p w14:paraId="27FF9F50" w14:textId="77777777" w:rsidR="00CA00C9" w:rsidRPr="00274346" w:rsidRDefault="00000000">
            <w:pPr>
              <w:rPr>
                <w:sz w:val="28"/>
                <w:szCs w:val="28"/>
              </w:rPr>
            </w:pPr>
            <w:r w:rsidRPr="00274346">
              <w:rPr>
                <w:sz w:val="28"/>
                <w:szCs w:val="28"/>
              </w:rPr>
              <w:t>May be missed under time pressure.</w:t>
            </w:r>
          </w:p>
        </w:tc>
        <w:tc>
          <w:tcPr>
            <w:tcW w:w="4752" w:type="dxa"/>
            <w:vAlign w:val="center"/>
          </w:tcPr>
          <w:p w14:paraId="148F8E11" w14:textId="77777777" w:rsidR="00CA00C9" w:rsidRPr="00274346" w:rsidRDefault="00000000">
            <w:pPr>
              <w:rPr>
                <w:sz w:val="28"/>
                <w:szCs w:val="28"/>
              </w:rPr>
            </w:pPr>
            <w:r w:rsidRPr="00274346">
              <w:rPr>
                <w:sz w:val="28"/>
                <w:szCs w:val="28"/>
              </w:rPr>
              <w:t>AI suggests negative and edge cases such as empty search, invalid login, and missing billing.</w:t>
            </w:r>
          </w:p>
        </w:tc>
      </w:tr>
      <w:tr w:rsidR="00CA00C9" w:rsidRPr="00274346" w14:paraId="6E37C8A4" w14:textId="77777777">
        <w:tc>
          <w:tcPr>
            <w:tcW w:w="4752" w:type="dxa"/>
            <w:shd w:val="clear" w:color="auto" w:fill="F7F7F7"/>
            <w:vAlign w:val="center"/>
          </w:tcPr>
          <w:p w14:paraId="46179385" w14:textId="77777777" w:rsidR="00CA00C9" w:rsidRPr="00274346" w:rsidRDefault="00000000">
            <w:pPr>
              <w:rPr>
                <w:sz w:val="28"/>
                <w:szCs w:val="28"/>
              </w:rPr>
            </w:pPr>
            <w:r w:rsidRPr="00274346">
              <w:rPr>
                <w:sz w:val="28"/>
                <w:szCs w:val="28"/>
              </w:rPr>
              <w:t>Regression selection</w:t>
            </w:r>
          </w:p>
        </w:tc>
        <w:tc>
          <w:tcPr>
            <w:tcW w:w="4752" w:type="dxa"/>
            <w:shd w:val="clear" w:color="auto" w:fill="F7F7F7"/>
            <w:vAlign w:val="center"/>
          </w:tcPr>
          <w:p w14:paraId="11833514" w14:textId="77777777" w:rsidR="00CA00C9" w:rsidRPr="00274346" w:rsidRDefault="00000000">
            <w:pPr>
              <w:rPr>
                <w:sz w:val="28"/>
                <w:szCs w:val="28"/>
              </w:rPr>
            </w:pPr>
            <w:r w:rsidRPr="00274346">
              <w:rPr>
                <w:sz w:val="28"/>
                <w:szCs w:val="28"/>
              </w:rPr>
              <w:t>Often all tests are treated equally.</w:t>
            </w:r>
          </w:p>
        </w:tc>
        <w:tc>
          <w:tcPr>
            <w:tcW w:w="4752" w:type="dxa"/>
            <w:shd w:val="clear" w:color="auto" w:fill="F7F7F7"/>
            <w:vAlign w:val="center"/>
          </w:tcPr>
          <w:p w14:paraId="7197F8FC" w14:textId="77777777" w:rsidR="00CA00C9" w:rsidRPr="00274346" w:rsidRDefault="00000000">
            <w:pPr>
              <w:rPr>
                <w:sz w:val="28"/>
                <w:szCs w:val="28"/>
              </w:rPr>
            </w:pPr>
            <w:r w:rsidRPr="00274346">
              <w:rPr>
                <w:sz w:val="28"/>
                <w:szCs w:val="28"/>
              </w:rPr>
              <w:t>AI helps separate critical, high, medium, and low priority.</w:t>
            </w:r>
          </w:p>
        </w:tc>
      </w:tr>
      <w:tr w:rsidR="00CA00C9" w:rsidRPr="00274346" w14:paraId="416BB931" w14:textId="77777777">
        <w:tc>
          <w:tcPr>
            <w:tcW w:w="4752" w:type="dxa"/>
            <w:vAlign w:val="center"/>
          </w:tcPr>
          <w:p w14:paraId="6D192766" w14:textId="77777777" w:rsidR="00CA00C9" w:rsidRPr="00274346" w:rsidRDefault="00000000">
            <w:pPr>
              <w:rPr>
                <w:sz w:val="28"/>
                <w:szCs w:val="28"/>
              </w:rPr>
            </w:pPr>
            <w:r w:rsidRPr="00274346">
              <w:rPr>
                <w:sz w:val="28"/>
                <w:szCs w:val="28"/>
              </w:rPr>
              <w:t>Maintenance</w:t>
            </w:r>
          </w:p>
        </w:tc>
        <w:tc>
          <w:tcPr>
            <w:tcW w:w="4752" w:type="dxa"/>
            <w:vAlign w:val="center"/>
          </w:tcPr>
          <w:p w14:paraId="79095C94" w14:textId="77777777" w:rsidR="00CA00C9" w:rsidRPr="00274346" w:rsidRDefault="00000000">
            <w:pPr>
              <w:rPr>
                <w:sz w:val="28"/>
                <w:szCs w:val="28"/>
              </w:rPr>
            </w:pPr>
            <w:r w:rsidRPr="00274346">
              <w:rPr>
                <w:sz w:val="28"/>
                <w:szCs w:val="28"/>
              </w:rPr>
              <w:t>Locators and flows are fixed manually after failures.</w:t>
            </w:r>
          </w:p>
        </w:tc>
        <w:tc>
          <w:tcPr>
            <w:tcW w:w="4752" w:type="dxa"/>
            <w:vAlign w:val="center"/>
          </w:tcPr>
          <w:p w14:paraId="77318296" w14:textId="77777777" w:rsidR="00CA00C9" w:rsidRPr="00274346" w:rsidRDefault="00000000">
            <w:pPr>
              <w:rPr>
                <w:sz w:val="28"/>
                <w:szCs w:val="28"/>
              </w:rPr>
            </w:pPr>
            <w:r w:rsidRPr="00274346">
              <w:rPr>
                <w:sz w:val="28"/>
                <w:szCs w:val="28"/>
              </w:rPr>
              <w:t>AI suggests fallback locators, reusable flows, and smart waits.</w:t>
            </w:r>
          </w:p>
        </w:tc>
      </w:tr>
      <w:tr w:rsidR="00CA00C9" w:rsidRPr="00274346" w14:paraId="0F353C5D" w14:textId="77777777">
        <w:tc>
          <w:tcPr>
            <w:tcW w:w="4752" w:type="dxa"/>
            <w:shd w:val="clear" w:color="auto" w:fill="F7F7F7"/>
            <w:vAlign w:val="center"/>
          </w:tcPr>
          <w:p w14:paraId="5CAC5AA6" w14:textId="77777777" w:rsidR="00CA00C9" w:rsidRPr="00274346" w:rsidRDefault="00000000">
            <w:pPr>
              <w:rPr>
                <w:sz w:val="28"/>
                <w:szCs w:val="28"/>
              </w:rPr>
            </w:pPr>
            <w:r w:rsidRPr="00274346">
              <w:rPr>
                <w:sz w:val="28"/>
                <w:szCs w:val="28"/>
              </w:rPr>
              <w:lastRenderedPageBreak/>
              <w:t>Documentation</w:t>
            </w:r>
          </w:p>
        </w:tc>
        <w:tc>
          <w:tcPr>
            <w:tcW w:w="4752" w:type="dxa"/>
            <w:shd w:val="clear" w:color="auto" w:fill="F7F7F7"/>
            <w:vAlign w:val="center"/>
          </w:tcPr>
          <w:p w14:paraId="5B1E87F1" w14:textId="77777777" w:rsidR="00CA00C9" w:rsidRPr="00274346" w:rsidRDefault="00000000">
            <w:pPr>
              <w:rPr>
                <w:sz w:val="28"/>
                <w:szCs w:val="28"/>
              </w:rPr>
            </w:pPr>
            <w:r w:rsidRPr="00274346">
              <w:rPr>
                <w:sz w:val="28"/>
                <w:szCs w:val="28"/>
              </w:rPr>
              <w:t>Created after implementation or sometimes skipped.</w:t>
            </w:r>
          </w:p>
        </w:tc>
        <w:tc>
          <w:tcPr>
            <w:tcW w:w="4752" w:type="dxa"/>
            <w:shd w:val="clear" w:color="auto" w:fill="F7F7F7"/>
            <w:vAlign w:val="center"/>
          </w:tcPr>
          <w:p w14:paraId="3D520922" w14:textId="77777777" w:rsidR="00CA00C9" w:rsidRPr="00274346" w:rsidRDefault="00000000">
            <w:pPr>
              <w:rPr>
                <w:sz w:val="28"/>
                <w:szCs w:val="28"/>
              </w:rPr>
            </w:pPr>
            <w:r w:rsidRPr="00274346">
              <w:rPr>
                <w:sz w:val="28"/>
                <w:szCs w:val="28"/>
              </w:rPr>
              <w:t>AI helps generate structured documentation and traceability.</w:t>
            </w:r>
          </w:p>
        </w:tc>
      </w:tr>
      <w:tr w:rsidR="00CA00C9" w:rsidRPr="00274346" w14:paraId="53F5213D" w14:textId="77777777">
        <w:tc>
          <w:tcPr>
            <w:tcW w:w="4752" w:type="dxa"/>
            <w:vAlign w:val="center"/>
          </w:tcPr>
          <w:p w14:paraId="08597B8E" w14:textId="77777777" w:rsidR="00CA00C9" w:rsidRPr="00274346" w:rsidRDefault="00000000">
            <w:pPr>
              <w:rPr>
                <w:sz w:val="28"/>
                <w:szCs w:val="28"/>
              </w:rPr>
            </w:pPr>
            <w:r w:rsidRPr="00274346">
              <w:rPr>
                <w:sz w:val="28"/>
                <w:szCs w:val="28"/>
              </w:rPr>
              <w:t>Execution strategy</w:t>
            </w:r>
          </w:p>
        </w:tc>
        <w:tc>
          <w:tcPr>
            <w:tcW w:w="4752" w:type="dxa"/>
            <w:vAlign w:val="center"/>
          </w:tcPr>
          <w:p w14:paraId="6BE599CD" w14:textId="77777777" w:rsidR="00CA00C9" w:rsidRPr="00274346" w:rsidRDefault="00000000">
            <w:pPr>
              <w:rPr>
                <w:sz w:val="28"/>
                <w:szCs w:val="28"/>
              </w:rPr>
            </w:pPr>
            <w:r w:rsidRPr="00274346">
              <w:rPr>
                <w:sz w:val="28"/>
                <w:szCs w:val="28"/>
              </w:rPr>
              <w:t>Manual sequencing by tester.</w:t>
            </w:r>
          </w:p>
        </w:tc>
        <w:tc>
          <w:tcPr>
            <w:tcW w:w="4752" w:type="dxa"/>
            <w:vAlign w:val="center"/>
          </w:tcPr>
          <w:p w14:paraId="624A358C" w14:textId="77777777" w:rsidR="00CA00C9" w:rsidRPr="00274346" w:rsidRDefault="00000000">
            <w:pPr>
              <w:rPr>
                <w:sz w:val="28"/>
                <w:szCs w:val="28"/>
              </w:rPr>
            </w:pPr>
            <w:r w:rsidRPr="00274346">
              <w:rPr>
                <w:sz w:val="28"/>
                <w:szCs w:val="28"/>
              </w:rPr>
              <w:t>AI helps design smoke, user-story, and full regression suites.</w:t>
            </w:r>
          </w:p>
        </w:tc>
      </w:tr>
      <w:tr w:rsidR="00CA00C9" w:rsidRPr="00274346" w14:paraId="1BCA7988" w14:textId="77777777">
        <w:tc>
          <w:tcPr>
            <w:tcW w:w="4752" w:type="dxa"/>
            <w:shd w:val="clear" w:color="auto" w:fill="F7F7F7"/>
            <w:vAlign w:val="center"/>
          </w:tcPr>
          <w:p w14:paraId="7E08F1C8" w14:textId="77777777" w:rsidR="00CA00C9" w:rsidRPr="00274346" w:rsidRDefault="00000000">
            <w:pPr>
              <w:rPr>
                <w:sz w:val="28"/>
                <w:szCs w:val="28"/>
              </w:rPr>
            </w:pPr>
            <w:r w:rsidRPr="00274346">
              <w:rPr>
                <w:sz w:val="28"/>
                <w:szCs w:val="28"/>
              </w:rPr>
              <w:t>Risk assessment</w:t>
            </w:r>
          </w:p>
        </w:tc>
        <w:tc>
          <w:tcPr>
            <w:tcW w:w="4752" w:type="dxa"/>
            <w:shd w:val="clear" w:color="auto" w:fill="F7F7F7"/>
            <w:vAlign w:val="center"/>
          </w:tcPr>
          <w:p w14:paraId="38307094" w14:textId="77777777" w:rsidR="00CA00C9" w:rsidRPr="00274346" w:rsidRDefault="00000000">
            <w:pPr>
              <w:rPr>
                <w:sz w:val="28"/>
                <w:szCs w:val="28"/>
              </w:rPr>
            </w:pPr>
            <w:r w:rsidRPr="00274346">
              <w:rPr>
                <w:sz w:val="28"/>
                <w:szCs w:val="28"/>
              </w:rPr>
              <w:t>Based on tester judgment only.</w:t>
            </w:r>
          </w:p>
        </w:tc>
        <w:tc>
          <w:tcPr>
            <w:tcW w:w="4752" w:type="dxa"/>
            <w:shd w:val="clear" w:color="auto" w:fill="F7F7F7"/>
            <w:vAlign w:val="center"/>
          </w:tcPr>
          <w:p w14:paraId="355BBF66" w14:textId="77777777" w:rsidR="00CA00C9" w:rsidRPr="00274346" w:rsidRDefault="00000000">
            <w:pPr>
              <w:rPr>
                <w:sz w:val="28"/>
                <w:szCs w:val="28"/>
              </w:rPr>
            </w:pPr>
            <w:r w:rsidRPr="00274346">
              <w:rPr>
                <w:sz w:val="28"/>
                <w:szCs w:val="28"/>
              </w:rPr>
              <w:t>AI assists with risk and business impact mapping.</w:t>
            </w:r>
          </w:p>
        </w:tc>
      </w:tr>
    </w:tbl>
    <w:p w14:paraId="41A52934" w14:textId="77777777" w:rsidR="00CA00C9" w:rsidRDefault="00CA00C9">
      <w:pPr>
        <w:spacing w:after="40"/>
      </w:pPr>
    </w:p>
    <w:p w14:paraId="782A7EB6" w14:textId="77777777" w:rsidR="00CA00C9" w:rsidRPr="00274346" w:rsidRDefault="00000000">
      <w:pPr>
        <w:spacing w:before="200" w:after="80"/>
        <w:rPr>
          <w:u w:val="single"/>
        </w:rPr>
      </w:pPr>
      <w:r w:rsidRPr="00274346">
        <w:rPr>
          <w:b/>
          <w:color w:val="17365D"/>
          <w:sz w:val="36"/>
          <w:u w:val="single"/>
        </w:rPr>
        <w:t>Execution Time Comparison</w:t>
      </w:r>
    </w:p>
    <w:tbl>
      <w:tblPr>
        <w:tblStyle w:val="TableGrid"/>
        <w:tblW w:w="0" w:type="auto"/>
        <w:tblLook w:val="04A0" w:firstRow="1" w:lastRow="0" w:firstColumn="1" w:lastColumn="0" w:noHBand="0" w:noVBand="1"/>
      </w:tblPr>
      <w:tblGrid>
        <w:gridCol w:w="4632"/>
        <w:gridCol w:w="4628"/>
        <w:gridCol w:w="4636"/>
      </w:tblGrid>
      <w:tr w:rsidR="00CA00C9" w:rsidRPr="00274346" w14:paraId="1543BC04" w14:textId="77777777">
        <w:tc>
          <w:tcPr>
            <w:tcW w:w="4752" w:type="dxa"/>
            <w:shd w:val="clear" w:color="auto" w:fill="FCE4D6"/>
            <w:vAlign w:val="center"/>
          </w:tcPr>
          <w:p w14:paraId="114C0F9F" w14:textId="77777777" w:rsidR="00CA00C9" w:rsidRPr="00274346" w:rsidRDefault="00000000">
            <w:pPr>
              <w:rPr>
                <w:sz w:val="28"/>
                <w:szCs w:val="28"/>
              </w:rPr>
            </w:pPr>
            <w:r w:rsidRPr="00274346">
              <w:rPr>
                <w:b/>
                <w:color w:val="17365D"/>
                <w:sz w:val="28"/>
                <w:szCs w:val="28"/>
              </w:rPr>
              <w:t>Activity / Metric</w:t>
            </w:r>
          </w:p>
        </w:tc>
        <w:tc>
          <w:tcPr>
            <w:tcW w:w="4752" w:type="dxa"/>
            <w:shd w:val="clear" w:color="auto" w:fill="FCE4D6"/>
            <w:vAlign w:val="center"/>
          </w:tcPr>
          <w:p w14:paraId="2DFFF1D9" w14:textId="77777777" w:rsidR="00CA00C9" w:rsidRPr="00274346" w:rsidRDefault="00000000">
            <w:pPr>
              <w:rPr>
                <w:sz w:val="28"/>
                <w:szCs w:val="28"/>
              </w:rPr>
            </w:pPr>
            <w:r w:rsidRPr="00274346">
              <w:rPr>
                <w:b/>
                <w:color w:val="17365D"/>
                <w:sz w:val="28"/>
                <w:szCs w:val="28"/>
              </w:rPr>
              <w:t>Without AI / Traditional Effort</w:t>
            </w:r>
          </w:p>
        </w:tc>
        <w:tc>
          <w:tcPr>
            <w:tcW w:w="4752" w:type="dxa"/>
            <w:shd w:val="clear" w:color="auto" w:fill="FCE4D6"/>
            <w:vAlign w:val="center"/>
          </w:tcPr>
          <w:p w14:paraId="4EEDD651" w14:textId="77777777" w:rsidR="00CA00C9" w:rsidRPr="00274346" w:rsidRDefault="00000000">
            <w:pPr>
              <w:rPr>
                <w:sz w:val="28"/>
                <w:szCs w:val="28"/>
              </w:rPr>
            </w:pPr>
            <w:r w:rsidRPr="00274346">
              <w:rPr>
                <w:b/>
                <w:color w:val="17365D"/>
                <w:sz w:val="28"/>
                <w:szCs w:val="28"/>
              </w:rPr>
              <w:t>With AI-Assisted Automation</w:t>
            </w:r>
          </w:p>
        </w:tc>
      </w:tr>
      <w:tr w:rsidR="00CA00C9" w:rsidRPr="00274346" w14:paraId="69C0F6E7" w14:textId="77777777">
        <w:tc>
          <w:tcPr>
            <w:tcW w:w="4752" w:type="dxa"/>
            <w:vAlign w:val="center"/>
          </w:tcPr>
          <w:p w14:paraId="6290B014" w14:textId="77777777" w:rsidR="00CA00C9" w:rsidRPr="00274346" w:rsidRDefault="00000000">
            <w:pPr>
              <w:rPr>
                <w:sz w:val="28"/>
                <w:szCs w:val="28"/>
              </w:rPr>
            </w:pPr>
            <w:r w:rsidRPr="00274346">
              <w:rPr>
                <w:sz w:val="28"/>
                <w:szCs w:val="28"/>
              </w:rPr>
              <w:t>Scenario identification</w:t>
            </w:r>
          </w:p>
        </w:tc>
        <w:tc>
          <w:tcPr>
            <w:tcW w:w="4752" w:type="dxa"/>
            <w:vAlign w:val="center"/>
          </w:tcPr>
          <w:p w14:paraId="63BFEC2B" w14:textId="77777777" w:rsidR="00CA00C9" w:rsidRPr="00274346" w:rsidRDefault="00000000">
            <w:pPr>
              <w:rPr>
                <w:sz w:val="28"/>
                <w:szCs w:val="28"/>
              </w:rPr>
            </w:pPr>
            <w:r w:rsidRPr="00274346">
              <w:rPr>
                <w:sz w:val="28"/>
                <w:szCs w:val="28"/>
              </w:rPr>
              <w:t>4 to 6 hours estimated.</w:t>
            </w:r>
          </w:p>
        </w:tc>
        <w:tc>
          <w:tcPr>
            <w:tcW w:w="4752" w:type="dxa"/>
            <w:vAlign w:val="center"/>
          </w:tcPr>
          <w:p w14:paraId="54D425F4" w14:textId="77777777" w:rsidR="00CA00C9" w:rsidRPr="00274346" w:rsidRDefault="00000000">
            <w:pPr>
              <w:rPr>
                <w:sz w:val="28"/>
                <w:szCs w:val="28"/>
              </w:rPr>
            </w:pPr>
            <w:r w:rsidRPr="00274346">
              <w:rPr>
                <w:sz w:val="28"/>
                <w:szCs w:val="28"/>
              </w:rPr>
              <w:t>Faster initial coverage design from the user story.</w:t>
            </w:r>
          </w:p>
        </w:tc>
      </w:tr>
      <w:tr w:rsidR="00CA00C9" w:rsidRPr="00274346" w14:paraId="3DE9E42B" w14:textId="77777777">
        <w:tc>
          <w:tcPr>
            <w:tcW w:w="4752" w:type="dxa"/>
            <w:shd w:val="clear" w:color="auto" w:fill="F7F7F7"/>
            <w:vAlign w:val="center"/>
          </w:tcPr>
          <w:p w14:paraId="2ACCE006" w14:textId="77777777" w:rsidR="00CA00C9" w:rsidRPr="00274346" w:rsidRDefault="00000000">
            <w:pPr>
              <w:rPr>
                <w:sz w:val="28"/>
                <w:szCs w:val="28"/>
              </w:rPr>
            </w:pPr>
            <w:r w:rsidRPr="00274346">
              <w:rPr>
                <w:sz w:val="28"/>
                <w:szCs w:val="28"/>
              </w:rPr>
              <w:t>Test case writing</w:t>
            </w:r>
          </w:p>
        </w:tc>
        <w:tc>
          <w:tcPr>
            <w:tcW w:w="4752" w:type="dxa"/>
            <w:shd w:val="clear" w:color="auto" w:fill="F7F7F7"/>
            <w:vAlign w:val="center"/>
          </w:tcPr>
          <w:p w14:paraId="10BB136F" w14:textId="77777777" w:rsidR="00CA00C9" w:rsidRPr="00274346" w:rsidRDefault="00000000">
            <w:pPr>
              <w:rPr>
                <w:sz w:val="28"/>
                <w:szCs w:val="28"/>
              </w:rPr>
            </w:pPr>
            <w:r w:rsidRPr="00274346">
              <w:rPr>
                <w:sz w:val="28"/>
                <w:szCs w:val="28"/>
              </w:rPr>
              <w:t>1 to 2 days estimated.</w:t>
            </w:r>
          </w:p>
        </w:tc>
        <w:tc>
          <w:tcPr>
            <w:tcW w:w="4752" w:type="dxa"/>
            <w:shd w:val="clear" w:color="auto" w:fill="F7F7F7"/>
            <w:vAlign w:val="center"/>
          </w:tcPr>
          <w:p w14:paraId="73E54736" w14:textId="77777777" w:rsidR="00CA00C9" w:rsidRPr="00274346" w:rsidRDefault="00000000">
            <w:pPr>
              <w:rPr>
                <w:sz w:val="28"/>
                <w:szCs w:val="28"/>
              </w:rPr>
            </w:pPr>
            <w:r w:rsidRPr="00274346">
              <w:rPr>
                <w:sz w:val="28"/>
                <w:szCs w:val="28"/>
              </w:rPr>
              <w:t>Structured scenario and test case matrix generated quickly, then human-reviewed.</w:t>
            </w:r>
          </w:p>
        </w:tc>
      </w:tr>
      <w:tr w:rsidR="00CA00C9" w:rsidRPr="00274346" w14:paraId="34646EFD" w14:textId="77777777">
        <w:tc>
          <w:tcPr>
            <w:tcW w:w="4752" w:type="dxa"/>
            <w:vAlign w:val="center"/>
          </w:tcPr>
          <w:p w14:paraId="50E321B5" w14:textId="77777777" w:rsidR="00CA00C9" w:rsidRPr="00274346" w:rsidRDefault="00000000">
            <w:pPr>
              <w:rPr>
                <w:sz w:val="28"/>
                <w:szCs w:val="28"/>
              </w:rPr>
            </w:pPr>
            <w:r w:rsidRPr="00274346">
              <w:rPr>
                <w:sz w:val="28"/>
                <w:szCs w:val="28"/>
              </w:rPr>
              <w:t>Manual execution of 31 tests</w:t>
            </w:r>
          </w:p>
        </w:tc>
        <w:tc>
          <w:tcPr>
            <w:tcW w:w="4752" w:type="dxa"/>
            <w:vAlign w:val="center"/>
          </w:tcPr>
          <w:p w14:paraId="3490FFA9" w14:textId="77777777" w:rsidR="00CA00C9" w:rsidRPr="00274346" w:rsidRDefault="00000000">
            <w:pPr>
              <w:rPr>
                <w:sz w:val="28"/>
                <w:szCs w:val="28"/>
              </w:rPr>
            </w:pPr>
            <w:r w:rsidRPr="00274346">
              <w:rPr>
                <w:sz w:val="28"/>
                <w:szCs w:val="28"/>
              </w:rPr>
              <w:t>3 to 5 hours per cycle estimated.</w:t>
            </w:r>
          </w:p>
        </w:tc>
        <w:tc>
          <w:tcPr>
            <w:tcW w:w="4752" w:type="dxa"/>
            <w:vAlign w:val="center"/>
          </w:tcPr>
          <w:p w14:paraId="39ACC73E" w14:textId="77777777" w:rsidR="00CA00C9" w:rsidRPr="00274346" w:rsidRDefault="00000000">
            <w:pPr>
              <w:rPr>
                <w:sz w:val="28"/>
                <w:szCs w:val="28"/>
              </w:rPr>
            </w:pPr>
            <w:r w:rsidRPr="00274346">
              <w:rPr>
                <w:sz w:val="28"/>
                <w:szCs w:val="28"/>
              </w:rPr>
              <w:t>Full suite executed automatically in 681.1 seconds.</w:t>
            </w:r>
          </w:p>
        </w:tc>
      </w:tr>
      <w:tr w:rsidR="00CA00C9" w:rsidRPr="00274346" w14:paraId="001D6FC8" w14:textId="77777777">
        <w:tc>
          <w:tcPr>
            <w:tcW w:w="4752" w:type="dxa"/>
            <w:shd w:val="clear" w:color="auto" w:fill="F7F7F7"/>
            <w:vAlign w:val="center"/>
          </w:tcPr>
          <w:p w14:paraId="0C02B51B" w14:textId="77777777" w:rsidR="00CA00C9" w:rsidRPr="00274346" w:rsidRDefault="00000000">
            <w:pPr>
              <w:rPr>
                <w:sz w:val="28"/>
                <w:szCs w:val="28"/>
              </w:rPr>
            </w:pPr>
            <w:r w:rsidRPr="00274346">
              <w:rPr>
                <w:sz w:val="28"/>
                <w:szCs w:val="28"/>
              </w:rPr>
              <w:t>Critical validation</w:t>
            </w:r>
          </w:p>
        </w:tc>
        <w:tc>
          <w:tcPr>
            <w:tcW w:w="4752" w:type="dxa"/>
            <w:shd w:val="clear" w:color="auto" w:fill="F7F7F7"/>
            <w:vAlign w:val="center"/>
          </w:tcPr>
          <w:p w14:paraId="5EEA9470" w14:textId="77777777" w:rsidR="00CA00C9" w:rsidRPr="00274346" w:rsidRDefault="00000000">
            <w:pPr>
              <w:rPr>
                <w:sz w:val="28"/>
                <w:szCs w:val="28"/>
              </w:rPr>
            </w:pPr>
            <w:r w:rsidRPr="00274346">
              <w:rPr>
                <w:sz w:val="28"/>
                <w:szCs w:val="28"/>
              </w:rPr>
              <w:t>Manual smoke execution still needs repeated effort.</w:t>
            </w:r>
          </w:p>
        </w:tc>
        <w:tc>
          <w:tcPr>
            <w:tcW w:w="4752" w:type="dxa"/>
            <w:shd w:val="clear" w:color="auto" w:fill="F7F7F7"/>
            <w:vAlign w:val="center"/>
          </w:tcPr>
          <w:p w14:paraId="684D7F67" w14:textId="77777777" w:rsidR="00CA00C9" w:rsidRPr="00274346" w:rsidRDefault="00000000">
            <w:pPr>
              <w:rPr>
                <w:sz w:val="28"/>
                <w:szCs w:val="28"/>
              </w:rPr>
            </w:pPr>
            <w:r w:rsidRPr="00274346">
              <w:rPr>
                <w:sz w:val="28"/>
                <w:szCs w:val="28"/>
              </w:rPr>
              <w:t>Critical suite gives faster feedback around the main order placement path.</w:t>
            </w:r>
          </w:p>
        </w:tc>
      </w:tr>
      <w:tr w:rsidR="00CA00C9" w:rsidRPr="00274346" w14:paraId="21D72627" w14:textId="77777777">
        <w:tc>
          <w:tcPr>
            <w:tcW w:w="4752" w:type="dxa"/>
            <w:vAlign w:val="center"/>
          </w:tcPr>
          <w:p w14:paraId="04560B93" w14:textId="77777777" w:rsidR="00CA00C9" w:rsidRPr="00274346" w:rsidRDefault="00000000">
            <w:pPr>
              <w:rPr>
                <w:sz w:val="28"/>
                <w:szCs w:val="28"/>
              </w:rPr>
            </w:pPr>
            <w:r w:rsidRPr="00274346">
              <w:rPr>
                <w:sz w:val="28"/>
                <w:szCs w:val="28"/>
              </w:rPr>
              <w:t>Earlier full run</w:t>
            </w:r>
          </w:p>
        </w:tc>
        <w:tc>
          <w:tcPr>
            <w:tcW w:w="4752" w:type="dxa"/>
            <w:vAlign w:val="center"/>
          </w:tcPr>
          <w:p w14:paraId="7406B78E" w14:textId="77777777" w:rsidR="00CA00C9" w:rsidRPr="00274346" w:rsidRDefault="00000000">
            <w:pPr>
              <w:rPr>
                <w:sz w:val="28"/>
                <w:szCs w:val="28"/>
              </w:rPr>
            </w:pPr>
            <w:r w:rsidRPr="00274346">
              <w:rPr>
                <w:sz w:val="28"/>
                <w:szCs w:val="28"/>
              </w:rPr>
              <w:t>31 tests with 13 failures due to brittle design.</w:t>
            </w:r>
          </w:p>
        </w:tc>
        <w:tc>
          <w:tcPr>
            <w:tcW w:w="4752" w:type="dxa"/>
            <w:vAlign w:val="center"/>
          </w:tcPr>
          <w:p w14:paraId="40BCB0CB" w14:textId="77777777" w:rsidR="00CA00C9" w:rsidRPr="00274346" w:rsidRDefault="00000000">
            <w:pPr>
              <w:rPr>
                <w:sz w:val="28"/>
                <w:szCs w:val="28"/>
              </w:rPr>
            </w:pPr>
            <w:r w:rsidRPr="00274346">
              <w:rPr>
                <w:sz w:val="28"/>
                <w:szCs w:val="28"/>
              </w:rPr>
              <w:t>After refactor: 31 tests, 0 failures.</w:t>
            </w:r>
          </w:p>
        </w:tc>
      </w:tr>
      <w:tr w:rsidR="00CA00C9" w:rsidRPr="00274346" w14:paraId="0FE91A4C" w14:textId="77777777">
        <w:tc>
          <w:tcPr>
            <w:tcW w:w="4752" w:type="dxa"/>
            <w:shd w:val="clear" w:color="auto" w:fill="F7F7F7"/>
            <w:vAlign w:val="center"/>
          </w:tcPr>
          <w:p w14:paraId="55DF67CE" w14:textId="77777777" w:rsidR="00CA00C9" w:rsidRPr="00274346" w:rsidRDefault="00000000">
            <w:pPr>
              <w:rPr>
                <w:sz w:val="28"/>
                <w:szCs w:val="28"/>
              </w:rPr>
            </w:pPr>
            <w:r w:rsidRPr="00274346">
              <w:rPr>
                <w:sz w:val="28"/>
                <w:szCs w:val="28"/>
              </w:rPr>
              <w:t>Main improvement</w:t>
            </w:r>
          </w:p>
        </w:tc>
        <w:tc>
          <w:tcPr>
            <w:tcW w:w="4752" w:type="dxa"/>
            <w:shd w:val="clear" w:color="auto" w:fill="F7F7F7"/>
            <w:vAlign w:val="center"/>
          </w:tcPr>
          <w:p w14:paraId="769E282B" w14:textId="77777777" w:rsidR="00CA00C9" w:rsidRPr="00274346" w:rsidRDefault="00000000">
            <w:pPr>
              <w:rPr>
                <w:sz w:val="28"/>
                <w:szCs w:val="28"/>
              </w:rPr>
            </w:pPr>
            <w:r w:rsidRPr="00274346">
              <w:rPr>
                <w:sz w:val="28"/>
                <w:szCs w:val="28"/>
              </w:rPr>
              <w:t>High repeated debugging and maintenance effort.</w:t>
            </w:r>
          </w:p>
        </w:tc>
        <w:tc>
          <w:tcPr>
            <w:tcW w:w="4752" w:type="dxa"/>
            <w:shd w:val="clear" w:color="auto" w:fill="F7F7F7"/>
            <w:vAlign w:val="center"/>
          </w:tcPr>
          <w:p w14:paraId="2C77EDC3" w14:textId="77777777" w:rsidR="00CA00C9" w:rsidRPr="00274346" w:rsidRDefault="00000000">
            <w:pPr>
              <w:rPr>
                <w:sz w:val="28"/>
                <w:szCs w:val="28"/>
              </w:rPr>
            </w:pPr>
            <w:r w:rsidRPr="00274346">
              <w:rPr>
                <w:sz w:val="28"/>
                <w:szCs w:val="28"/>
              </w:rPr>
              <w:t>Stable, repeatable execution with logs, reports, screenshots, and data independence.</w:t>
            </w:r>
          </w:p>
        </w:tc>
      </w:tr>
    </w:tbl>
    <w:p w14:paraId="7CA2A1E2" w14:textId="77777777" w:rsidR="00CA00C9" w:rsidRDefault="00CA00C9">
      <w:pPr>
        <w:spacing w:after="40"/>
      </w:pPr>
    </w:p>
    <w:p w14:paraId="44BF3CDA" w14:textId="77777777" w:rsidR="00274346" w:rsidRDefault="00274346">
      <w:pPr>
        <w:spacing w:after="40"/>
      </w:pPr>
    </w:p>
    <w:p w14:paraId="2BB601B3" w14:textId="77777777" w:rsidR="00274346" w:rsidRDefault="00274346">
      <w:pPr>
        <w:spacing w:after="40"/>
      </w:pPr>
    </w:p>
    <w:p w14:paraId="062957DC" w14:textId="77777777" w:rsidR="00CA00C9" w:rsidRPr="00274346" w:rsidRDefault="00000000">
      <w:pPr>
        <w:spacing w:before="200" w:after="80"/>
        <w:rPr>
          <w:u w:val="single"/>
        </w:rPr>
      </w:pPr>
      <w:r w:rsidRPr="00274346">
        <w:rPr>
          <w:b/>
          <w:color w:val="17365D"/>
          <w:sz w:val="36"/>
          <w:u w:val="single"/>
        </w:rPr>
        <w:lastRenderedPageBreak/>
        <w:t>Risk-Based Test Prioritization</w:t>
      </w:r>
    </w:p>
    <w:tbl>
      <w:tblPr>
        <w:tblStyle w:val="TableGrid"/>
        <w:tblW w:w="0" w:type="auto"/>
        <w:tblLook w:val="04A0" w:firstRow="1" w:lastRow="0" w:firstColumn="1" w:lastColumn="0" w:noHBand="0" w:noVBand="1"/>
      </w:tblPr>
      <w:tblGrid>
        <w:gridCol w:w="4622"/>
        <w:gridCol w:w="4632"/>
        <w:gridCol w:w="4642"/>
      </w:tblGrid>
      <w:tr w:rsidR="00CA00C9" w:rsidRPr="00274346" w14:paraId="7EF9D89A" w14:textId="77777777">
        <w:tc>
          <w:tcPr>
            <w:tcW w:w="4752" w:type="dxa"/>
            <w:shd w:val="clear" w:color="auto" w:fill="E4DFEC"/>
            <w:vAlign w:val="center"/>
          </w:tcPr>
          <w:p w14:paraId="7B1C5707" w14:textId="77777777" w:rsidR="00CA00C9" w:rsidRPr="00274346" w:rsidRDefault="00000000">
            <w:pPr>
              <w:rPr>
                <w:sz w:val="28"/>
                <w:szCs w:val="28"/>
              </w:rPr>
            </w:pPr>
            <w:r w:rsidRPr="00274346">
              <w:rPr>
                <w:b/>
                <w:color w:val="17365D"/>
                <w:sz w:val="28"/>
                <w:szCs w:val="28"/>
              </w:rPr>
              <w:t>Priority</w:t>
            </w:r>
          </w:p>
        </w:tc>
        <w:tc>
          <w:tcPr>
            <w:tcW w:w="4752" w:type="dxa"/>
            <w:shd w:val="clear" w:color="auto" w:fill="E4DFEC"/>
            <w:vAlign w:val="center"/>
          </w:tcPr>
          <w:p w14:paraId="0943AC05" w14:textId="77777777" w:rsidR="00CA00C9" w:rsidRPr="00274346" w:rsidRDefault="00000000">
            <w:pPr>
              <w:rPr>
                <w:sz w:val="28"/>
                <w:szCs w:val="28"/>
              </w:rPr>
            </w:pPr>
            <w:r w:rsidRPr="00274346">
              <w:rPr>
                <w:b/>
                <w:color w:val="17365D"/>
                <w:sz w:val="28"/>
                <w:szCs w:val="28"/>
              </w:rPr>
              <w:t>Meaning</w:t>
            </w:r>
          </w:p>
        </w:tc>
        <w:tc>
          <w:tcPr>
            <w:tcW w:w="4752" w:type="dxa"/>
            <w:shd w:val="clear" w:color="auto" w:fill="E4DFEC"/>
            <w:vAlign w:val="center"/>
          </w:tcPr>
          <w:p w14:paraId="042AF4B1" w14:textId="77777777" w:rsidR="00CA00C9" w:rsidRPr="00274346" w:rsidRDefault="00000000">
            <w:pPr>
              <w:rPr>
                <w:sz w:val="28"/>
                <w:szCs w:val="28"/>
              </w:rPr>
            </w:pPr>
            <w:r w:rsidRPr="00274346">
              <w:rPr>
                <w:b/>
                <w:color w:val="17365D"/>
                <w:sz w:val="28"/>
                <w:szCs w:val="28"/>
              </w:rPr>
              <w:t>Examples</w:t>
            </w:r>
          </w:p>
        </w:tc>
      </w:tr>
      <w:tr w:rsidR="00CA00C9" w:rsidRPr="00274346" w14:paraId="3BD9CC98" w14:textId="77777777">
        <w:tc>
          <w:tcPr>
            <w:tcW w:w="4752" w:type="dxa"/>
            <w:vAlign w:val="center"/>
          </w:tcPr>
          <w:p w14:paraId="51F795E3" w14:textId="77777777" w:rsidR="00CA00C9" w:rsidRPr="00274346" w:rsidRDefault="00000000">
            <w:pPr>
              <w:rPr>
                <w:sz w:val="28"/>
                <w:szCs w:val="28"/>
              </w:rPr>
            </w:pPr>
            <w:r w:rsidRPr="00274346">
              <w:rPr>
                <w:sz w:val="28"/>
                <w:szCs w:val="28"/>
              </w:rPr>
              <w:t>Critical</w:t>
            </w:r>
          </w:p>
        </w:tc>
        <w:tc>
          <w:tcPr>
            <w:tcW w:w="4752" w:type="dxa"/>
            <w:vAlign w:val="center"/>
          </w:tcPr>
          <w:p w14:paraId="223E0EBE" w14:textId="77777777" w:rsidR="00CA00C9" w:rsidRPr="00274346" w:rsidRDefault="00000000">
            <w:pPr>
              <w:rPr>
                <w:sz w:val="28"/>
                <w:szCs w:val="28"/>
              </w:rPr>
            </w:pPr>
            <w:r w:rsidRPr="00274346">
              <w:rPr>
                <w:sz w:val="28"/>
                <w:szCs w:val="28"/>
              </w:rPr>
              <w:t>Directly impacts revenue or order placement.</w:t>
            </w:r>
          </w:p>
        </w:tc>
        <w:tc>
          <w:tcPr>
            <w:tcW w:w="4752" w:type="dxa"/>
            <w:vAlign w:val="center"/>
          </w:tcPr>
          <w:p w14:paraId="41C84A5E" w14:textId="77777777" w:rsidR="00CA00C9" w:rsidRPr="00274346" w:rsidRDefault="00000000">
            <w:pPr>
              <w:rPr>
                <w:sz w:val="28"/>
                <w:szCs w:val="28"/>
              </w:rPr>
            </w:pPr>
            <w:r w:rsidRPr="00274346">
              <w:rPr>
                <w:sz w:val="28"/>
                <w:szCs w:val="28"/>
              </w:rPr>
              <w:t>Login, product add to cart, checkout, confirmation.</w:t>
            </w:r>
          </w:p>
        </w:tc>
      </w:tr>
      <w:tr w:rsidR="00CA00C9" w:rsidRPr="00274346" w14:paraId="3988F6AE" w14:textId="77777777">
        <w:tc>
          <w:tcPr>
            <w:tcW w:w="4752" w:type="dxa"/>
            <w:shd w:val="clear" w:color="auto" w:fill="F7F7F7"/>
            <w:vAlign w:val="center"/>
          </w:tcPr>
          <w:p w14:paraId="2D8AB1E5" w14:textId="77777777" w:rsidR="00CA00C9" w:rsidRPr="00274346" w:rsidRDefault="00000000">
            <w:pPr>
              <w:rPr>
                <w:sz w:val="28"/>
                <w:szCs w:val="28"/>
              </w:rPr>
            </w:pPr>
            <w:r w:rsidRPr="00274346">
              <w:rPr>
                <w:sz w:val="28"/>
                <w:szCs w:val="28"/>
              </w:rPr>
              <w:t>High</w:t>
            </w:r>
          </w:p>
        </w:tc>
        <w:tc>
          <w:tcPr>
            <w:tcW w:w="4752" w:type="dxa"/>
            <w:shd w:val="clear" w:color="auto" w:fill="F7F7F7"/>
            <w:vAlign w:val="center"/>
          </w:tcPr>
          <w:p w14:paraId="3CD76D64" w14:textId="77777777" w:rsidR="00CA00C9" w:rsidRPr="00274346" w:rsidRDefault="00000000">
            <w:pPr>
              <w:rPr>
                <w:sz w:val="28"/>
                <w:szCs w:val="28"/>
              </w:rPr>
            </w:pPr>
            <w:r w:rsidRPr="00274346">
              <w:rPr>
                <w:sz w:val="28"/>
                <w:szCs w:val="28"/>
              </w:rPr>
              <w:t>Important validation around critical flow.</w:t>
            </w:r>
          </w:p>
        </w:tc>
        <w:tc>
          <w:tcPr>
            <w:tcW w:w="4752" w:type="dxa"/>
            <w:shd w:val="clear" w:color="auto" w:fill="F7F7F7"/>
            <w:vAlign w:val="center"/>
          </w:tcPr>
          <w:p w14:paraId="2F8C6EF2" w14:textId="77777777" w:rsidR="00CA00C9" w:rsidRPr="00274346" w:rsidRDefault="00000000">
            <w:pPr>
              <w:rPr>
                <w:sz w:val="28"/>
                <w:szCs w:val="28"/>
              </w:rPr>
            </w:pPr>
            <w:r w:rsidRPr="00274346">
              <w:rPr>
                <w:sz w:val="28"/>
                <w:szCs w:val="28"/>
              </w:rPr>
              <w:t>Product display, billing validation, shipping method, payment method.</w:t>
            </w:r>
          </w:p>
        </w:tc>
      </w:tr>
      <w:tr w:rsidR="00CA00C9" w:rsidRPr="00274346" w14:paraId="2509AB19" w14:textId="77777777">
        <w:tc>
          <w:tcPr>
            <w:tcW w:w="4752" w:type="dxa"/>
            <w:vAlign w:val="center"/>
          </w:tcPr>
          <w:p w14:paraId="566C56F6" w14:textId="77777777" w:rsidR="00CA00C9" w:rsidRPr="00274346" w:rsidRDefault="00000000">
            <w:pPr>
              <w:rPr>
                <w:sz w:val="28"/>
                <w:szCs w:val="28"/>
              </w:rPr>
            </w:pPr>
            <w:r w:rsidRPr="00274346">
              <w:rPr>
                <w:sz w:val="28"/>
                <w:szCs w:val="28"/>
              </w:rPr>
              <w:t>Medium</w:t>
            </w:r>
          </w:p>
        </w:tc>
        <w:tc>
          <w:tcPr>
            <w:tcW w:w="4752" w:type="dxa"/>
            <w:vAlign w:val="center"/>
          </w:tcPr>
          <w:p w14:paraId="15510ED6" w14:textId="77777777" w:rsidR="00CA00C9" w:rsidRPr="00274346" w:rsidRDefault="00000000">
            <w:pPr>
              <w:rPr>
                <w:sz w:val="28"/>
                <w:szCs w:val="28"/>
              </w:rPr>
            </w:pPr>
            <w:r w:rsidRPr="00274346">
              <w:rPr>
                <w:sz w:val="28"/>
                <w:szCs w:val="28"/>
              </w:rPr>
              <w:t>Important regression but not always blocking.</w:t>
            </w:r>
          </w:p>
        </w:tc>
        <w:tc>
          <w:tcPr>
            <w:tcW w:w="4752" w:type="dxa"/>
            <w:vAlign w:val="center"/>
          </w:tcPr>
          <w:p w14:paraId="61B2D7B2" w14:textId="77777777" w:rsidR="00CA00C9" w:rsidRPr="00274346" w:rsidRDefault="00000000">
            <w:pPr>
              <w:rPr>
                <w:sz w:val="28"/>
                <w:szCs w:val="28"/>
              </w:rPr>
            </w:pPr>
            <w:r w:rsidRPr="00274346">
              <w:rPr>
                <w:sz w:val="28"/>
                <w:szCs w:val="28"/>
              </w:rPr>
              <w:t>Cart update, remove item, empty search, multiple products.</w:t>
            </w:r>
          </w:p>
        </w:tc>
      </w:tr>
      <w:tr w:rsidR="00CA00C9" w:rsidRPr="00274346" w14:paraId="163A9F1F" w14:textId="77777777">
        <w:tc>
          <w:tcPr>
            <w:tcW w:w="4752" w:type="dxa"/>
            <w:shd w:val="clear" w:color="auto" w:fill="F7F7F7"/>
            <w:vAlign w:val="center"/>
          </w:tcPr>
          <w:p w14:paraId="7EF592FA" w14:textId="77777777" w:rsidR="00CA00C9" w:rsidRPr="00274346" w:rsidRDefault="00000000">
            <w:pPr>
              <w:rPr>
                <w:sz w:val="28"/>
                <w:szCs w:val="28"/>
              </w:rPr>
            </w:pPr>
            <w:r w:rsidRPr="00274346">
              <w:rPr>
                <w:sz w:val="28"/>
                <w:szCs w:val="28"/>
              </w:rPr>
              <w:t>Low</w:t>
            </w:r>
          </w:p>
        </w:tc>
        <w:tc>
          <w:tcPr>
            <w:tcW w:w="4752" w:type="dxa"/>
            <w:shd w:val="clear" w:color="auto" w:fill="F7F7F7"/>
            <w:vAlign w:val="center"/>
          </w:tcPr>
          <w:p w14:paraId="2E148A2A" w14:textId="77777777" w:rsidR="00CA00C9" w:rsidRPr="00274346" w:rsidRDefault="00000000">
            <w:pPr>
              <w:rPr>
                <w:sz w:val="28"/>
                <w:szCs w:val="28"/>
              </w:rPr>
            </w:pPr>
            <w:r w:rsidRPr="00274346">
              <w:rPr>
                <w:sz w:val="28"/>
                <w:szCs w:val="28"/>
              </w:rPr>
              <w:t>Lower business impact or optional behavior.</w:t>
            </w:r>
          </w:p>
        </w:tc>
        <w:tc>
          <w:tcPr>
            <w:tcW w:w="4752" w:type="dxa"/>
            <w:shd w:val="clear" w:color="auto" w:fill="F7F7F7"/>
            <w:vAlign w:val="center"/>
          </w:tcPr>
          <w:p w14:paraId="65054526" w14:textId="77777777" w:rsidR="00CA00C9" w:rsidRPr="00274346" w:rsidRDefault="00000000">
            <w:pPr>
              <w:rPr>
                <w:sz w:val="28"/>
                <w:szCs w:val="28"/>
              </w:rPr>
            </w:pPr>
            <w:r w:rsidRPr="00274346">
              <w:rPr>
                <w:sz w:val="28"/>
                <w:szCs w:val="28"/>
              </w:rPr>
              <w:t>Optional DOB fields and secondary UI behavior.</w:t>
            </w:r>
          </w:p>
        </w:tc>
      </w:tr>
    </w:tbl>
    <w:p w14:paraId="61F71358" w14:textId="77777777" w:rsidR="00CA00C9" w:rsidRDefault="00CA00C9">
      <w:pPr>
        <w:spacing w:after="40"/>
      </w:pPr>
    </w:p>
    <w:p w14:paraId="5EAE01D1" w14:textId="77777777" w:rsidR="00CA00C9" w:rsidRPr="00274346" w:rsidRDefault="00000000" w:rsidP="00274346">
      <w:pPr>
        <w:pStyle w:val="ListNumber"/>
        <w:numPr>
          <w:ilvl w:val="0"/>
          <w:numId w:val="10"/>
        </w:numPr>
        <w:spacing w:after="40"/>
        <w:rPr>
          <w:sz w:val="28"/>
          <w:szCs w:val="28"/>
        </w:rPr>
      </w:pPr>
      <w:r w:rsidRPr="00274346">
        <w:rPr>
          <w:sz w:val="28"/>
          <w:szCs w:val="28"/>
        </w:rPr>
        <w:t>Run the critical order placement suite first.</w:t>
      </w:r>
    </w:p>
    <w:p w14:paraId="54888983" w14:textId="77777777" w:rsidR="00CA00C9" w:rsidRPr="00274346" w:rsidRDefault="00000000">
      <w:pPr>
        <w:pStyle w:val="ListNumber"/>
        <w:spacing w:after="40"/>
        <w:rPr>
          <w:sz w:val="28"/>
          <w:szCs w:val="28"/>
        </w:rPr>
      </w:pPr>
      <w:r w:rsidRPr="00274346">
        <w:rPr>
          <w:sz w:val="28"/>
          <w:szCs w:val="28"/>
        </w:rPr>
        <w:t>Run the user-story suite for UI, edge, and non-functional validation.</w:t>
      </w:r>
    </w:p>
    <w:p w14:paraId="15105796" w14:textId="77777777" w:rsidR="00CA00C9" w:rsidRPr="00274346" w:rsidRDefault="00000000">
      <w:pPr>
        <w:pStyle w:val="ListNumber"/>
        <w:spacing w:after="40"/>
        <w:rPr>
          <w:sz w:val="28"/>
          <w:szCs w:val="28"/>
        </w:rPr>
      </w:pPr>
      <w:r w:rsidRPr="00274346">
        <w:rPr>
          <w:sz w:val="28"/>
          <w:szCs w:val="28"/>
        </w:rPr>
        <w:t>Run the full regression suite before release.</w:t>
      </w:r>
    </w:p>
    <w:p w14:paraId="2EFCC5AC" w14:textId="77777777" w:rsidR="00CA00C9" w:rsidRDefault="00000000">
      <w:pPr>
        <w:pStyle w:val="ListNumber"/>
        <w:spacing w:after="40"/>
        <w:rPr>
          <w:sz w:val="28"/>
          <w:szCs w:val="28"/>
        </w:rPr>
      </w:pPr>
      <w:r w:rsidRPr="00274346">
        <w:rPr>
          <w:sz w:val="28"/>
          <w:szCs w:val="28"/>
        </w:rPr>
        <w:t>Run parallel or browser matrix only after the core suite is stable.</w:t>
      </w:r>
    </w:p>
    <w:p w14:paraId="5E7C6101" w14:textId="77777777" w:rsidR="00274346" w:rsidRPr="00274346" w:rsidRDefault="00274346" w:rsidP="00274346">
      <w:pPr>
        <w:pStyle w:val="ListNumber"/>
        <w:numPr>
          <w:ilvl w:val="0"/>
          <w:numId w:val="0"/>
        </w:numPr>
        <w:spacing w:after="40"/>
        <w:ind w:left="360"/>
        <w:rPr>
          <w:sz w:val="28"/>
          <w:szCs w:val="28"/>
        </w:rPr>
      </w:pPr>
    </w:p>
    <w:p w14:paraId="32382975" w14:textId="77777777" w:rsidR="00CA00C9" w:rsidRPr="00274346" w:rsidRDefault="00000000">
      <w:pPr>
        <w:spacing w:before="200" w:after="80"/>
        <w:rPr>
          <w:u w:val="single"/>
        </w:rPr>
      </w:pPr>
      <w:r w:rsidRPr="00274346">
        <w:rPr>
          <w:b/>
          <w:color w:val="17365D"/>
          <w:sz w:val="36"/>
          <w:u w:val="single"/>
        </w:rPr>
        <w:t xml:space="preserve">Observations On Coverage </w:t>
      </w:r>
      <w:proofErr w:type="gramStart"/>
      <w:r w:rsidRPr="00274346">
        <w:rPr>
          <w:b/>
          <w:color w:val="17365D"/>
          <w:sz w:val="36"/>
          <w:u w:val="single"/>
        </w:rPr>
        <w:t>And</w:t>
      </w:r>
      <w:proofErr w:type="gramEnd"/>
      <w:r w:rsidRPr="00274346">
        <w:rPr>
          <w:b/>
          <w:color w:val="17365D"/>
          <w:sz w:val="36"/>
          <w:u w:val="single"/>
        </w:rPr>
        <w:t xml:space="preserve"> Efficiency</w:t>
      </w:r>
    </w:p>
    <w:p w14:paraId="2F9B3C68" w14:textId="77777777" w:rsidR="00CA00C9" w:rsidRPr="00274346" w:rsidRDefault="00000000">
      <w:pPr>
        <w:pStyle w:val="ListBullet"/>
        <w:spacing w:after="40"/>
        <w:rPr>
          <w:sz w:val="28"/>
          <w:szCs w:val="28"/>
        </w:rPr>
      </w:pPr>
      <w:r w:rsidRPr="00274346">
        <w:rPr>
          <w:sz w:val="28"/>
          <w:szCs w:val="28"/>
        </w:rPr>
        <w:t>The user story is covered end to end from login to order confirmation.</w:t>
      </w:r>
    </w:p>
    <w:p w14:paraId="71691F85" w14:textId="77777777" w:rsidR="00CA00C9" w:rsidRPr="00274346" w:rsidRDefault="00000000">
      <w:pPr>
        <w:pStyle w:val="ListBullet"/>
        <w:spacing w:after="40"/>
        <w:rPr>
          <w:sz w:val="28"/>
          <w:szCs w:val="28"/>
        </w:rPr>
      </w:pPr>
      <w:r w:rsidRPr="00274346">
        <w:rPr>
          <w:sz w:val="28"/>
          <w:szCs w:val="28"/>
        </w:rPr>
        <w:t>Functional and UI validation are included at each major page.</w:t>
      </w:r>
    </w:p>
    <w:p w14:paraId="68EB24EE" w14:textId="77777777" w:rsidR="00CA00C9" w:rsidRPr="00274346" w:rsidRDefault="00000000">
      <w:pPr>
        <w:pStyle w:val="ListBullet"/>
        <w:spacing w:after="40"/>
        <w:rPr>
          <w:sz w:val="28"/>
          <w:szCs w:val="28"/>
        </w:rPr>
      </w:pPr>
      <w:r w:rsidRPr="00274346">
        <w:rPr>
          <w:sz w:val="28"/>
          <w:szCs w:val="28"/>
        </w:rPr>
        <w:t>Negative and edge tests are included for login, registration, search, and checkout.</w:t>
      </w:r>
    </w:p>
    <w:p w14:paraId="1FF4A2CB" w14:textId="77777777" w:rsidR="00CA00C9" w:rsidRPr="00274346" w:rsidRDefault="00000000">
      <w:pPr>
        <w:pStyle w:val="ListBullet"/>
        <w:spacing w:after="40"/>
        <w:rPr>
          <w:sz w:val="28"/>
          <w:szCs w:val="28"/>
        </w:rPr>
      </w:pPr>
      <w:r w:rsidRPr="00274346">
        <w:rPr>
          <w:sz w:val="28"/>
          <w:szCs w:val="28"/>
        </w:rPr>
        <w:t>Non-functional validation is included through product search response timing.</w:t>
      </w:r>
    </w:p>
    <w:p w14:paraId="0716018B" w14:textId="77777777" w:rsidR="00CA00C9" w:rsidRPr="00274346" w:rsidRDefault="00000000">
      <w:pPr>
        <w:pStyle w:val="ListBullet"/>
        <w:spacing w:after="40"/>
        <w:rPr>
          <w:sz w:val="28"/>
          <w:szCs w:val="28"/>
        </w:rPr>
      </w:pPr>
      <w:r w:rsidRPr="00274346">
        <w:rPr>
          <w:sz w:val="28"/>
          <w:szCs w:val="28"/>
        </w:rPr>
        <w:t>Data-driven checkout and user data are supported through Excel.</w:t>
      </w:r>
    </w:p>
    <w:p w14:paraId="7245E305" w14:textId="77777777" w:rsidR="00CA00C9" w:rsidRPr="00274346" w:rsidRDefault="00000000">
      <w:pPr>
        <w:pStyle w:val="ListBullet"/>
        <w:spacing w:after="40"/>
        <w:rPr>
          <w:sz w:val="28"/>
          <w:szCs w:val="28"/>
        </w:rPr>
      </w:pPr>
      <w:r w:rsidRPr="00274346">
        <w:rPr>
          <w:sz w:val="28"/>
          <w:szCs w:val="28"/>
        </w:rPr>
        <w:t>Critical-first execution reduces feedback time compared with running full regression every time.</w:t>
      </w:r>
    </w:p>
    <w:p w14:paraId="7E23397D" w14:textId="77777777" w:rsidR="00CA00C9" w:rsidRPr="00274346" w:rsidRDefault="00000000">
      <w:pPr>
        <w:pStyle w:val="ListBullet"/>
        <w:spacing w:after="40"/>
        <w:rPr>
          <w:sz w:val="28"/>
          <w:szCs w:val="28"/>
        </w:rPr>
      </w:pPr>
      <w:r w:rsidRPr="00274346">
        <w:rPr>
          <w:sz w:val="28"/>
          <w:szCs w:val="28"/>
        </w:rPr>
        <w:t>Smart UI handling reduces maintenance when the website UI changes frequently.</w:t>
      </w:r>
    </w:p>
    <w:p w14:paraId="28616839" w14:textId="77777777" w:rsidR="00CA00C9" w:rsidRPr="00274346" w:rsidRDefault="00000000">
      <w:pPr>
        <w:spacing w:before="200" w:after="80"/>
        <w:rPr>
          <w:u w:val="single"/>
        </w:rPr>
      </w:pPr>
      <w:r w:rsidRPr="00274346">
        <w:rPr>
          <w:b/>
          <w:color w:val="17365D"/>
          <w:sz w:val="36"/>
          <w:u w:val="single"/>
        </w:rPr>
        <w:lastRenderedPageBreak/>
        <w:t xml:space="preserve">Critical Evaluation </w:t>
      </w:r>
      <w:proofErr w:type="gramStart"/>
      <w:r w:rsidRPr="00274346">
        <w:rPr>
          <w:b/>
          <w:color w:val="17365D"/>
          <w:sz w:val="36"/>
          <w:u w:val="single"/>
        </w:rPr>
        <w:t>Of</w:t>
      </w:r>
      <w:proofErr w:type="gramEnd"/>
      <w:r w:rsidRPr="00274346">
        <w:rPr>
          <w:b/>
          <w:color w:val="17365D"/>
          <w:sz w:val="36"/>
          <w:u w:val="single"/>
        </w:rPr>
        <w:t xml:space="preserve"> AI Effectiveness</w:t>
      </w:r>
    </w:p>
    <w:tbl>
      <w:tblPr>
        <w:tblStyle w:val="TableGrid"/>
        <w:tblW w:w="0" w:type="auto"/>
        <w:tblLook w:val="04A0" w:firstRow="1" w:lastRow="0" w:firstColumn="1" w:lastColumn="0" w:noHBand="0" w:noVBand="1"/>
      </w:tblPr>
      <w:tblGrid>
        <w:gridCol w:w="6941"/>
        <w:gridCol w:w="6955"/>
      </w:tblGrid>
      <w:tr w:rsidR="00CA00C9" w:rsidRPr="00274346" w14:paraId="6A5969D8" w14:textId="77777777">
        <w:tc>
          <w:tcPr>
            <w:tcW w:w="7128" w:type="dxa"/>
            <w:shd w:val="clear" w:color="auto" w:fill="D9EAF7"/>
            <w:vAlign w:val="center"/>
          </w:tcPr>
          <w:p w14:paraId="3BE81744" w14:textId="77777777" w:rsidR="00CA00C9" w:rsidRPr="00274346" w:rsidRDefault="00000000">
            <w:pPr>
              <w:rPr>
                <w:sz w:val="28"/>
                <w:szCs w:val="28"/>
              </w:rPr>
            </w:pPr>
            <w:r w:rsidRPr="00274346">
              <w:rPr>
                <w:b/>
                <w:color w:val="17365D"/>
                <w:sz w:val="28"/>
                <w:szCs w:val="28"/>
              </w:rPr>
              <w:t>Evaluation Area</w:t>
            </w:r>
          </w:p>
        </w:tc>
        <w:tc>
          <w:tcPr>
            <w:tcW w:w="7128" w:type="dxa"/>
            <w:shd w:val="clear" w:color="auto" w:fill="D9EAF7"/>
            <w:vAlign w:val="center"/>
          </w:tcPr>
          <w:p w14:paraId="51D16D42" w14:textId="77777777" w:rsidR="00CA00C9" w:rsidRPr="00274346" w:rsidRDefault="00000000">
            <w:pPr>
              <w:rPr>
                <w:sz w:val="28"/>
                <w:szCs w:val="28"/>
              </w:rPr>
            </w:pPr>
            <w:r w:rsidRPr="00274346">
              <w:rPr>
                <w:b/>
                <w:color w:val="17365D"/>
                <w:sz w:val="28"/>
                <w:szCs w:val="28"/>
              </w:rPr>
              <w:t>Assessment</w:t>
            </w:r>
          </w:p>
        </w:tc>
      </w:tr>
      <w:tr w:rsidR="00CA00C9" w:rsidRPr="00274346" w14:paraId="55B9C930" w14:textId="77777777">
        <w:tc>
          <w:tcPr>
            <w:tcW w:w="7128" w:type="dxa"/>
            <w:vAlign w:val="center"/>
          </w:tcPr>
          <w:p w14:paraId="033E80C1" w14:textId="77777777" w:rsidR="00CA00C9" w:rsidRPr="00274346" w:rsidRDefault="00000000">
            <w:pPr>
              <w:rPr>
                <w:sz w:val="28"/>
                <w:szCs w:val="28"/>
              </w:rPr>
            </w:pPr>
            <w:r w:rsidRPr="00274346">
              <w:rPr>
                <w:sz w:val="28"/>
                <w:szCs w:val="28"/>
              </w:rPr>
              <w:t>Strengths</w:t>
            </w:r>
          </w:p>
        </w:tc>
        <w:tc>
          <w:tcPr>
            <w:tcW w:w="7128" w:type="dxa"/>
            <w:vAlign w:val="center"/>
          </w:tcPr>
          <w:p w14:paraId="0FDE1434" w14:textId="77777777" w:rsidR="00CA00C9" w:rsidRPr="00274346" w:rsidRDefault="00000000">
            <w:pPr>
              <w:rPr>
                <w:sz w:val="28"/>
                <w:szCs w:val="28"/>
              </w:rPr>
            </w:pPr>
            <w:r w:rsidRPr="00274346">
              <w:rPr>
                <w:sz w:val="28"/>
                <w:szCs w:val="28"/>
              </w:rPr>
              <w:t>AI accelerated scenario generation, risk analysis, regression optimization, locator resilience ideas, and documentation.</w:t>
            </w:r>
          </w:p>
        </w:tc>
      </w:tr>
      <w:tr w:rsidR="00CA00C9" w:rsidRPr="00274346" w14:paraId="28B2F653" w14:textId="77777777">
        <w:tc>
          <w:tcPr>
            <w:tcW w:w="7128" w:type="dxa"/>
            <w:shd w:val="clear" w:color="auto" w:fill="F7F7F7"/>
            <w:vAlign w:val="center"/>
          </w:tcPr>
          <w:p w14:paraId="53680D0E" w14:textId="77777777" w:rsidR="00CA00C9" w:rsidRPr="00274346" w:rsidRDefault="00000000">
            <w:pPr>
              <w:rPr>
                <w:sz w:val="28"/>
                <w:szCs w:val="28"/>
              </w:rPr>
            </w:pPr>
            <w:r w:rsidRPr="00274346">
              <w:rPr>
                <w:sz w:val="28"/>
                <w:szCs w:val="28"/>
              </w:rPr>
              <w:t>Limitations</w:t>
            </w:r>
          </w:p>
        </w:tc>
        <w:tc>
          <w:tcPr>
            <w:tcW w:w="7128" w:type="dxa"/>
            <w:shd w:val="clear" w:color="auto" w:fill="F7F7F7"/>
            <w:vAlign w:val="center"/>
          </w:tcPr>
          <w:p w14:paraId="59C9AB06" w14:textId="77777777" w:rsidR="00CA00C9" w:rsidRPr="00274346" w:rsidRDefault="00000000">
            <w:pPr>
              <w:rPr>
                <w:sz w:val="28"/>
                <w:szCs w:val="28"/>
              </w:rPr>
            </w:pPr>
            <w:r w:rsidRPr="00274346">
              <w:rPr>
                <w:sz w:val="28"/>
                <w:szCs w:val="28"/>
              </w:rPr>
              <w:t>AI still required live execution feedback, real browser validation, and human decisions about bugs versus automation issues.</w:t>
            </w:r>
          </w:p>
        </w:tc>
      </w:tr>
      <w:tr w:rsidR="00CA00C9" w:rsidRPr="00274346" w14:paraId="6EBBEDC1" w14:textId="77777777">
        <w:tc>
          <w:tcPr>
            <w:tcW w:w="7128" w:type="dxa"/>
            <w:vAlign w:val="center"/>
          </w:tcPr>
          <w:p w14:paraId="74A08C44" w14:textId="77777777" w:rsidR="00CA00C9" w:rsidRPr="00274346" w:rsidRDefault="00000000">
            <w:pPr>
              <w:rPr>
                <w:sz w:val="28"/>
                <w:szCs w:val="28"/>
              </w:rPr>
            </w:pPr>
            <w:r w:rsidRPr="00274346">
              <w:rPr>
                <w:sz w:val="28"/>
                <w:szCs w:val="28"/>
              </w:rPr>
              <w:t>Human tester role</w:t>
            </w:r>
          </w:p>
        </w:tc>
        <w:tc>
          <w:tcPr>
            <w:tcW w:w="7128" w:type="dxa"/>
            <w:vAlign w:val="center"/>
          </w:tcPr>
          <w:p w14:paraId="4E31FCCC" w14:textId="77777777" w:rsidR="00CA00C9" w:rsidRPr="00274346" w:rsidRDefault="00000000">
            <w:pPr>
              <w:rPr>
                <w:sz w:val="28"/>
                <w:szCs w:val="28"/>
              </w:rPr>
            </w:pPr>
            <w:r w:rsidRPr="00274346">
              <w:rPr>
                <w:sz w:val="28"/>
                <w:szCs w:val="28"/>
              </w:rPr>
              <w:t>Review generated scenarios, validate business relevance, approve risk prioritization, run tests, and review evidence.</w:t>
            </w:r>
          </w:p>
        </w:tc>
      </w:tr>
      <w:tr w:rsidR="00CA00C9" w:rsidRPr="00274346" w14:paraId="5A530F83" w14:textId="77777777">
        <w:tc>
          <w:tcPr>
            <w:tcW w:w="7128" w:type="dxa"/>
            <w:shd w:val="clear" w:color="auto" w:fill="F7F7F7"/>
            <w:vAlign w:val="center"/>
          </w:tcPr>
          <w:p w14:paraId="3A9D088A" w14:textId="77777777" w:rsidR="00CA00C9" w:rsidRPr="00274346" w:rsidRDefault="00000000">
            <w:pPr>
              <w:rPr>
                <w:sz w:val="28"/>
                <w:szCs w:val="28"/>
              </w:rPr>
            </w:pPr>
            <w:r w:rsidRPr="00274346">
              <w:rPr>
                <w:sz w:val="28"/>
                <w:szCs w:val="28"/>
              </w:rPr>
              <w:t>Overall result</w:t>
            </w:r>
          </w:p>
        </w:tc>
        <w:tc>
          <w:tcPr>
            <w:tcW w:w="7128" w:type="dxa"/>
            <w:shd w:val="clear" w:color="auto" w:fill="F7F7F7"/>
            <w:vAlign w:val="center"/>
          </w:tcPr>
          <w:p w14:paraId="355D60B0" w14:textId="77777777" w:rsidR="00CA00C9" w:rsidRPr="00274346" w:rsidRDefault="00000000">
            <w:pPr>
              <w:rPr>
                <w:sz w:val="28"/>
                <w:szCs w:val="28"/>
              </w:rPr>
            </w:pPr>
            <w:r w:rsidRPr="00274346">
              <w:rPr>
                <w:sz w:val="28"/>
                <w:szCs w:val="28"/>
              </w:rPr>
              <w:t>AI was highly effective as an accelerator, but it did not replace QA judgment.</w:t>
            </w:r>
          </w:p>
        </w:tc>
      </w:tr>
    </w:tbl>
    <w:p w14:paraId="3F86EAAF" w14:textId="77777777" w:rsidR="00CA00C9" w:rsidRDefault="00CA00C9">
      <w:pPr>
        <w:spacing w:after="40"/>
      </w:pPr>
    </w:p>
    <w:p w14:paraId="35E60A1A" w14:textId="77777777" w:rsidR="00CA00C9" w:rsidRDefault="00000000">
      <w:pPr>
        <w:spacing w:before="200" w:after="80"/>
      </w:pPr>
      <w:r>
        <w:rPr>
          <w:b/>
          <w:color w:val="17365D"/>
          <w:sz w:val="36"/>
        </w:rPr>
        <w:t>Final Execution Evidence</w:t>
      </w:r>
    </w:p>
    <w:tbl>
      <w:tblPr>
        <w:tblStyle w:val="TableGrid"/>
        <w:tblW w:w="0" w:type="auto"/>
        <w:tblLook w:val="04A0" w:firstRow="1" w:lastRow="0" w:firstColumn="1" w:lastColumn="0" w:noHBand="0" w:noVBand="1"/>
      </w:tblPr>
      <w:tblGrid>
        <w:gridCol w:w="6913"/>
        <w:gridCol w:w="6983"/>
      </w:tblGrid>
      <w:tr w:rsidR="00CA00C9" w:rsidRPr="00274346" w14:paraId="50C1280D" w14:textId="77777777">
        <w:tc>
          <w:tcPr>
            <w:tcW w:w="7128" w:type="dxa"/>
            <w:shd w:val="clear" w:color="auto" w:fill="D9EAD3"/>
            <w:vAlign w:val="center"/>
          </w:tcPr>
          <w:p w14:paraId="551E48B5" w14:textId="77777777" w:rsidR="00CA00C9" w:rsidRPr="00274346" w:rsidRDefault="00000000">
            <w:pPr>
              <w:rPr>
                <w:sz w:val="28"/>
                <w:szCs w:val="28"/>
              </w:rPr>
            </w:pPr>
            <w:r w:rsidRPr="00274346">
              <w:rPr>
                <w:b/>
                <w:color w:val="17365D"/>
                <w:sz w:val="28"/>
                <w:szCs w:val="28"/>
              </w:rPr>
              <w:t>Artifact</w:t>
            </w:r>
          </w:p>
        </w:tc>
        <w:tc>
          <w:tcPr>
            <w:tcW w:w="7128" w:type="dxa"/>
            <w:shd w:val="clear" w:color="auto" w:fill="D9EAD3"/>
            <w:vAlign w:val="center"/>
          </w:tcPr>
          <w:p w14:paraId="05D8299D" w14:textId="77777777" w:rsidR="00CA00C9" w:rsidRPr="00274346" w:rsidRDefault="00000000">
            <w:pPr>
              <w:rPr>
                <w:sz w:val="28"/>
                <w:szCs w:val="28"/>
              </w:rPr>
            </w:pPr>
            <w:r w:rsidRPr="00274346">
              <w:rPr>
                <w:b/>
                <w:color w:val="17365D"/>
                <w:sz w:val="28"/>
                <w:szCs w:val="28"/>
              </w:rPr>
              <w:t>Location / Result</w:t>
            </w:r>
          </w:p>
        </w:tc>
      </w:tr>
      <w:tr w:rsidR="00CA00C9" w:rsidRPr="00274346" w14:paraId="5F85E846" w14:textId="77777777">
        <w:tc>
          <w:tcPr>
            <w:tcW w:w="7128" w:type="dxa"/>
            <w:vAlign w:val="center"/>
          </w:tcPr>
          <w:p w14:paraId="1D2A6785" w14:textId="77777777" w:rsidR="00CA00C9" w:rsidRPr="00274346" w:rsidRDefault="00000000">
            <w:pPr>
              <w:rPr>
                <w:sz w:val="28"/>
                <w:szCs w:val="28"/>
              </w:rPr>
            </w:pPr>
            <w:r w:rsidRPr="00274346">
              <w:rPr>
                <w:sz w:val="28"/>
                <w:szCs w:val="28"/>
              </w:rPr>
              <w:t>Final command</w:t>
            </w:r>
          </w:p>
        </w:tc>
        <w:tc>
          <w:tcPr>
            <w:tcW w:w="7128" w:type="dxa"/>
            <w:vAlign w:val="center"/>
          </w:tcPr>
          <w:p w14:paraId="7ED22943" w14:textId="77777777" w:rsidR="00CA00C9" w:rsidRPr="00274346" w:rsidRDefault="00000000">
            <w:pPr>
              <w:rPr>
                <w:sz w:val="28"/>
                <w:szCs w:val="28"/>
              </w:rPr>
            </w:pPr>
            <w:r w:rsidRPr="00274346">
              <w:rPr>
                <w:sz w:val="28"/>
                <w:szCs w:val="28"/>
              </w:rPr>
              <w:t>mvn -q test "-Dheadless=true"</w:t>
            </w:r>
          </w:p>
        </w:tc>
      </w:tr>
      <w:tr w:rsidR="00CA00C9" w:rsidRPr="00274346" w14:paraId="6722F16D" w14:textId="77777777">
        <w:tc>
          <w:tcPr>
            <w:tcW w:w="7128" w:type="dxa"/>
            <w:shd w:val="clear" w:color="auto" w:fill="F7F7F7"/>
            <w:vAlign w:val="center"/>
          </w:tcPr>
          <w:p w14:paraId="2F2CA5DD" w14:textId="77777777" w:rsidR="00CA00C9" w:rsidRPr="00274346" w:rsidRDefault="00000000">
            <w:pPr>
              <w:rPr>
                <w:sz w:val="28"/>
                <w:szCs w:val="28"/>
              </w:rPr>
            </w:pPr>
            <w:r w:rsidRPr="00274346">
              <w:rPr>
                <w:sz w:val="28"/>
                <w:szCs w:val="28"/>
              </w:rPr>
              <w:t>Final result</w:t>
            </w:r>
          </w:p>
        </w:tc>
        <w:tc>
          <w:tcPr>
            <w:tcW w:w="7128" w:type="dxa"/>
            <w:shd w:val="clear" w:color="auto" w:fill="F7F7F7"/>
            <w:vAlign w:val="center"/>
          </w:tcPr>
          <w:p w14:paraId="5EE3E05B" w14:textId="77777777" w:rsidR="00CA00C9" w:rsidRPr="00274346" w:rsidRDefault="00000000">
            <w:pPr>
              <w:rPr>
                <w:sz w:val="28"/>
                <w:szCs w:val="28"/>
              </w:rPr>
            </w:pPr>
            <w:r w:rsidRPr="00274346">
              <w:rPr>
                <w:sz w:val="28"/>
                <w:szCs w:val="28"/>
              </w:rPr>
              <w:t>Tests run: 31, Failures: 0, Errors: 0, Skipped: 0</w:t>
            </w:r>
          </w:p>
        </w:tc>
      </w:tr>
      <w:tr w:rsidR="00CA00C9" w:rsidRPr="00274346" w14:paraId="77AF13A6" w14:textId="77777777">
        <w:tc>
          <w:tcPr>
            <w:tcW w:w="7128" w:type="dxa"/>
            <w:vAlign w:val="center"/>
          </w:tcPr>
          <w:p w14:paraId="4294D1CB" w14:textId="77777777" w:rsidR="00CA00C9" w:rsidRPr="00274346" w:rsidRDefault="00000000">
            <w:pPr>
              <w:rPr>
                <w:sz w:val="28"/>
                <w:szCs w:val="28"/>
              </w:rPr>
            </w:pPr>
            <w:r w:rsidRPr="00274346">
              <w:rPr>
                <w:sz w:val="28"/>
                <w:szCs w:val="28"/>
              </w:rPr>
              <w:t>Execution time</w:t>
            </w:r>
          </w:p>
        </w:tc>
        <w:tc>
          <w:tcPr>
            <w:tcW w:w="7128" w:type="dxa"/>
            <w:vAlign w:val="center"/>
          </w:tcPr>
          <w:p w14:paraId="62412180" w14:textId="77777777" w:rsidR="00CA00C9" w:rsidRPr="00274346" w:rsidRDefault="00000000">
            <w:pPr>
              <w:rPr>
                <w:sz w:val="28"/>
                <w:szCs w:val="28"/>
              </w:rPr>
            </w:pPr>
            <w:r w:rsidRPr="00274346">
              <w:rPr>
                <w:sz w:val="28"/>
                <w:szCs w:val="28"/>
              </w:rPr>
              <w:t>681.1 seconds</w:t>
            </w:r>
          </w:p>
        </w:tc>
      </w:tr>
      <w:tr w:rsidR="00CA00C9" w:rsidRPr="00274346" w14:paraId="596C04E6" w14:textId="77777777">
        <w:tc>
          <w:tcPr>
            <w:tcW w:w="7128" w:type="dxa"/>
            <w:shd w:val="clear" w:color="auto" w:fill="F7F7F7"/>
            <w:vAlign w:val="center"/>
          </w:tcPr>
          <w:p w14:paraId="1291B394" w14:textId="77777777" w:rsidR="00CA00C9" w:rsidRPr="00274346" w:rsidRDefault="00000000">
            <w:pPr>
              <w:rPr>
                <w:sz w:val="28"/>
                <w:szCs w:val="28"/>
              </w:rPr>
            </w:pPr>
            <w:r w:rsidRPr="00274346">
              <w:rPr>
                <w:sz w:val="28"/>
                <w:szCs w:val="28"/>
              </w:rPr>
              <w:t>Extent Report</w:t>
            </w:r>
          </w:p>
        </w:tc>
        <w:tc>
          <w:tcPr>
            <w:tcW w:w="7128" w:type="dxa"/>
            <w:shd w:val="clear" w:color="auto" w:fill="F7F7F7"/>
            <w:vAlign w:val="center"/>
          </w:tcPr>
          <w:p w14:paraId="7AA2FA5F" w14:textId="77777777" w:rsidR="00CA00C9" w:rsidRPr="00274346" w:rsidRDefault="00000000">
            <w:pPr>
              <w:rPr>
                <w:sz w:val="28"/>
                <w:szCs w:val="28"/>
              </w:rPr>
            </w:pPr>
            <w:r w:rsidRPr="00274346">
              <w:rPr>
                <w:sz w:val="28"/>
                <w:szCs w:val="28"/>
              </w:rPr>
              <w:t>reports/ExtentReport_2026-05-27_19-19-09.html</w:t>
            </w:r>
          </w:p>
        </w:tc>
      </w:tr>
      <w:tr w:rsidR="00CA00C9" w:rsidRPr="00274346" w14:paraId="0590729E" w14:textId="77777777">
        <w:tc>
          <w:tcPr>
            <w:tcW w:w="7128" w:type="dxa"/>
            <w:vAlign w:val="center"/>
          </w:tcPr>
          <w:p w14:paraId="2004C519" w14:textId="77777777" w:rsidR="00CA00C9" w:rsidRPr="00274346" w:rsidRDefault="00000000">
            <w:pPr>
              <w:rPr>
                <w:sz w:val="28"/>
                <w:szCs w:val="28"/>
              </w:rPr>
            </w:pPr>
            <w:r w:rsidRPr="00274346">
              <w:rPr>
                <w:sz w:val="28"/>
                <w:szCs w:val="28"/>
              </w:rPr>
              <w:t>TestNG Report</w:t>
            </w:r>
          </w:p>
        </w:tc>
        <w:tc>
          <w:tcPr>
            <w:tcW w:w="7128" w:type="dxa"/>
            <w:vAlign w:val="center"/>
          </w:tcPr>
          <w:p w14:paraId="720A05E1" w14:textId="77777777" w:rsidR="00CA00C9" w:rsidRPr="00274346" w:rsidRDefault="00000000">
            <w:pPr>
              <w:rPr>
                <w:sz w:val="28"/>
                <w:szCs w:val="28"/>
              </w:rPr>
            </w:pPr>
            <w:r w:rsidRPr="00274346">
              <w:rPr>
                <w:sz w:val="28"/>
                <w:szCs w:val="28"/>
              </w:rPr>
              <w:t>target/surefire-reports/index.html</w:t>
            </w:r>
          </w:p>
        </w:tc>
      </w:tr>
      <w:tr w:rsidR="00CA00C9" w:rsidRPr="00274346" w14:paraId="1F103DC7" w14:textId="77777777">
        <w:tc>
          <w:tcPr>
            <w:tcW w:w="7128" w:type="dxa"/>
            <w:shd w:val="clear" w:color="auto" w:fill="F7F7F7"/>
            <w:vAlign w:val="center"/>
          </w:tcPr>
          <w:p w14:paraId="1189BDD7" w14:textId="77777777" w:rsidR="00CA00C9" w:rsidRPr="00274346" w:rsidRDefault="00000000">
            <w:pPr>
              <w:rPr>
                <w:sz w:val="28"/>
                <w:szCs w:val="28"/>
              </w:rPr>
            </w:pPr>
            <w:r w:rsidRPr="00274346">
              <w:rPr>
                <w:sz w:val="28"/>
                <w:szCs w:val="28"/>
              </w:rPr>
              <w:t>Test Summary</w:t>
            </w:r>
          </w:p>
        </w:tc>
        <w:tc>
          <w:tcPr>
            <w:tcW w:w="7128" w:type="dxa"/>
            <w:shd w:val="clear" w:color="auto" w:fill="F7F7F7"/>
            <w:vAlign w:val="center"/>
          </w:tcPr>
          <w:p w14:paraId="6C449B8C" w14:textId="77777777" w:rsidR="00CA00C9" w:rsidRPr="00274346" w:rsidRDefault="00000000">
            <w:pPr>
              <w:rPr>
                <w:sz w:val="28"/>
                <w:szCs w:val="28"/>
              </w:rPr>
            </w:pPr>
            <w:r w:rsidRPr="00274346">
              <w:rPr>
                <w:sz w:val="28"/>
                <w:szCs w:val="28"/>
              </w:rPr>
              <w:t>target/surefire-reports/TestSuite.txt</w:t>
            </w:r>
          </w:p>
        </w:tc>
      </w:tr>
      <w:tr w:rsidR="00CA00C9" w:rsidRPr="00274346" w14:paraId="47EE368D" w14:textId="77777777">
        <w:tc>
          <w:tcPr>
            <w:tcW w:w="7128" w:type="dxa"/>
            <w:vAlign w:val="center"/>
          </w:tcPr>
          <w:p w14:paraId="4D1EAEC5" w14:textId="77777777" w:rsidR="00CA00C9" w:rsidRPr="00274346" w:rsidRDefault="00000000">
            <w:pPr>
              <w:rPr>
                <w:sz w:val="28"/>
                <w:szCs w:val="28"/>
              </w:rPr>
            </w:pPr>
            <w:r w:rsidRPr="00274346">
              <w:rPr>
                <w:sz w:val="28"/>
                <w:szCs w:val="28"/>
              </w:rPr>
              <w:t>Logs</w:t>
            </w:r>
          </w:p>
        </w:tc>
        <w:tc>
          <w:tcPr>
            <w:tcW w:w="7128" w:type="dxa"/>
            <w:vAlign w:val="center"/>
          </w:tcPr>
          <w:p w14:paraId="2D238D3D" w14:textId="77777777" w:rsidR="00CA00C9" w:rsidRPr="00274346" w:rsidRDefault="00000000">
            <w:pPr>
              <w:rPr>
                <w:sz w:val="28"/>
                <w:szCs w:val="28"/>
              </w:rPr>
            </w:pPr>
            <w:r w:rsidRPr="00274346">
              <w:rPr>
                <w:sz w:val="28"/>
                <w:szCs w:val="28"/>
              </w:rPr>
              <w:t>logs/automation.log</w:t>
            </w:r>
          </w:p>
        </w:tc>
      </w:tr>
      <w:tr w:rsidR="00CA00C9" w:rsidRPr="00274346" w14:paraId="1A026D63" w14:textId="77777777">
        <w:tc>
          <w:tcPr>
            <w:tcW w:w="7128" w:type="dxa"/>
            <w:shd w:val="clear" w:color="auto" w:fill="F7F7F7"/>
            <w:vAlign w:val="center"/>
          </w:tcPr>
          <w:p w14:paraId="18AF8D73" w14:textId="77777777" w:rsidR="00CA00C9" w:rsidRPr="00274346" w:rsidRDefault="00000000">
            <w:pPr>
              <w:rPr>
                <w:sz w:val="28"/>
                <w:szCs w:val="28"/>
              </w:rPr>
            </w:pPr>
            <w:r w:rsidRPr="00274346">
              <w:rPr>
                <w:sz w:val="28"/>
                <w:szCs w:val="28"/>
              </w:rPr>
              <w:t>Screenshots</w:t>
            </w:r>
          </w:p>
        </w:tc>
        <w:tc>
          <w:tcPr>
            <w:tcW w:w="7128" w:type="dxa"/>
            <w:shd w:val="clear" w:color="auto" w:fill="F7F7F7"/>
            <w:vAlign w:val="center"/>
          </w:tcPr>
          <w:p w14:paraId="21D24088" w14:textId="77777777" w:rsidR="00CA00C9" w:rsidRPr="00274346" w:rsidRDefault="00000000">
            <w:pPr>
              <w:rPr>
                <w:sz w:val="28"/>
                <w:szCs w:val="28"/>
              </w:rPr>
            </w:pPr>
            <w:r w:rsidRPr="00274346">
              <w:rPr>
                <w:sz w:val="28"/>
                <w:szCs w:val="28"/>
              </w:rPr>
              <w:t>screenshots/</w:t>
            </w:r>
          </w:p>
        </w:tc>
      </w:tr>
      <w:tr w:rsidR="00CA00C9" w:rsidRPr="00274346" w14:paraId="6F49E651" w14:textId="77777777">
        <w:tc>
          <w:tcPr>
            <w:tcW w:w="7128" w:type="dxa"/>
            <w:vAlign w:val="center"/>
          </w:tcPr>
          <w:p w14:paraId="6A2B297B" w14:textId="77777777" w:rsidR="00CA00C9" w:rsidRPr="00274346" w:rsidRDefault="00000000">
            <w:pPr>
              <w:rPr>
                <w:sz w:val="28"/>
                <w:szCs w:val="28"/>
              </w:rPr>
            </w:pPr>
            <w:r w:rsidRPr="00274346">
              <w:rPr>
                <w:sz w:val="28"/>
                <w:szCs w:val="28"/>
              </w:rPr>
              <w:t>Excel Test Data</w:t>
            </w:r>
          </w:p>
        </w:tc>
        <w:tc>
          <w:tcPr>
            <w:tcW w:w="7128" w:type="dxa"/>
            <w:vAlign w:val="center"/>
          </w:tcPr>
          <w:p w14:paraId="14E34E92" w14:textId="77777777" w:rsidR="00CA00C9" w:rsidRPr="00274346" w:rsidRDefault="00000000">
            <w:pPr>
              <w:rPr>
                <w:sz w:val="28"/>
                <w:szCs w:val="28"/>
              </w:rPr>
            </w:pPr>
            <w:r w:rsidRPr="00274346">
              <w:rPr>
                <w:sz w:val="28"/>
                <w:szCs w:val="28"/>
              </w:rPr>
              <w:t>test-data/TestData.xlsx</w:t>
            </w:r>
          </w:p>
        </w:tc>
      </w:tr>
    </w:tbl>
    <w:p w14:paraId="0115A2DF" w14:textId="77777777" w:rsidR="00CA00C9" w:rsidRDefault="00CA00C9">
      <w:pPr>
        <w:spacing w:after="40"/>
      </w:pPr>
    </w:p>
    <w:p w14:paraId="3ED0A88A" w14:textId="77777777" w:rsidR="00274346" w:rsidRDefault="00274346">
      <w:pPr>
        <w:spacing w:after="40"/>
      </w:pPr>
    </w:p>
    <w:p w14:paraId="3615F8CA" w14:textId="77777777" w:rsidR="00CA00C9" w:rsidRDefault="00000000">
      <w:pPr>
        <w:spacing w:before="200" w:after="80"/>
      </w:pPr>
      <w:r>
        <w:rPr>
          <w:b/>
          <w:color w:val="17365D"/>
          <w:sz w:val="36"/>
        </w:rPr>
        <w:lastRenderedPageBreak/>
        <w:t>Conclusion</w:t>
      </w:r>
    </w:p>
    <w:p w14:paraId="03F62492" w14:textId="77777777" w:rsidR="00CA00C9" w:rsidRPr="00274346" w:rsidRDefault="00000000">
      <w:pPr>
        <w:spacing w:after="100" w:line="259" w:lineRule="auto"/>
        <w:rPr>
          <w:sz w:val="28"/>
          <w:szCs w:val="28"/>
        </w:rPr>
      </w:pPr>
      <w:r w:rsidRPr="00274346">
        <w:rPr>
          <w:sz w:val="28"/>
          <w:szCs w:val="28"/>
        </w:rPr>
        <w:t>The project is complete and working according to the user story. It validates login, product discovery, add to cart, checkout, and order confirmation. It also includes functional, UI, edge, non-functional, data-driven, logging, reporting, screenshot, and optimized regression coverage.</w:t>
      </w:r>
    </w:p>
    <w:p w14:paraId="14E5A30C" w14:textId="77777777" w:rsidR="00CA00C9" w:rsidRPr="00274346" w:rsidRDefault="00000000">
      <w:pPr>
        <w:spacing w:after="100" w:line="259" w:lineRule="auto"/>
        <w:rPr>
          <w:sz w:val="28"/>
          <w:szCs w:val="28"/>
        </w:rPr>
      </w:pPr>
      <w:r w:rsidRPr="00274346">
        <w:rPr>
          <w:sz w:val="28"/>
          <w:szCs w:val="28"/>
        </w:rPr>
        <w:t>The final framework is stable, maintainable, and suitable for risk-based regression execution. The final verified result is 31 tests passed, 0 failed, 0 errors, and 0 skipped.</w:t>
      </w:r>
    </w:p>
    <w:sectPr w:rsidR="00CA00C9" w:rsidRPr="00274346" w:rsidSect="00427830">
      <w:pgSz w:w="15840" w:h="12240" w:orient="landscape"/>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5B3EF" w14:textId="77777777" w:rsidR="00407DA9" w:rsidRDefault="00407DA9">
      <w:pPr>
        <w:spacing w:after="0" w:line="240" w:lineRule="auto"/>
      </w:pPr>
      <w:r>
        <w:separator/>
      </w:r>
    </w:p>
  </w:endnote>
  <w:endnote w:type="continuationSeparator" w:id="0">
    <w:p w14:paraId="6ACA9D92" w14:textId="77777777" w:rsidR="00407DA9" w:rsidRDefault="00407D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ADCC4" w14:textId="77777777" w:rsidR="00407DA9" w:rsidRDefault="00407DA9">
      <w:pPr>
        <w:spacing w:after="0" w:line="240" w:lineRule="auto"/>
      </w:pPr>
      <w:r>
        <w:separator/>
      </w:r>
    </w:p>
  </w:footnote>
  <w:footnote w:type="continuationSeparator" w:id="0">
    <w:p w14:paraId="00B3C546" w14:textId="77777777" w:rsidR="00407DA9" w:rsidRDefault="00407D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E92BA66"/>
    <w:lvl w:ilvl="0">
      <w:start w:val="1"/>
      <w:numFmt w:val="decimal"/>
      <w:pStyle w:val="ListNumber"/>
      <w:lvlText w:val="%1."/>
      <w:lvlJc w:val="left"/>
      <w:pPr>
        <w:tabs>
          <w:tab w:val="num" w:pos="360"/>
        </w:tabs>
        <w:ind w:left="360" w:hanging="360"/>
      </w:pPr>
      <w:rPr>
        <w:rFonts w:hint="default"/>
      </w:r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1551108">
    <w:abstractNumId w:val="8"/>
  </w:num>
  <w:num w:numId="2" w16cid:durableId="1242713098">
    <w:abstractNumId w:val="6"/>
  </w:num>
  <w:num w:numId="3" w16cid:durableId="141428558">
    <w:abstractNumId w:val="5"/>
  </w:num>
  <w:num w:numId="4" w16cid:durableId="791747584">
    <w:abstractNumId w:val="4"/>
  </w:num>
  <w:num w:numId="5" w16cid:durableId="1998420050">
    <w:abstractNumId w:val="7"/>
  </w:num>
  <w:num w:numId="6" w16cid:durableId="1954440121">
    <w:abstractNumId w:val="3"/>
  </w:num>
  <w:num w:numId="7" w16cid:durableId="2101020937">
    <w:abstractNumId w:val="2"/>
  </w:num>
  <w:num w:numId="8" w16cid:durableId="396823043">
    <w:abstractNumId w:val="1"/>
  </w:num>
  <w:num w:numId="9" w16cid:durableId="1172454347">
    <w:abstractNumId w:val="0"/>
  </w:num>
  <w:num w:numId="10" w16cid:durableId="19219394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E41"/>
    <w:rsid w:val="0015074B"/>
    <w:rsid w:val="00274346"/>
    <w:rsid w:val="0029639D"/>
    <w:rsid w:val="00326F90"/>
    <w:rsid w:val="00407DA9"/>
    <w:rsid w:val="00427830"/>
    <w:rsid w:val="00A84442"/>
    <w:rsid w:val="00AA1D8D"/>
    <w:rsid w:val="00B47730"/>
    <w:rsid w:val="00BA3C56"/>
    <w:rsid w:val="00CA00C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D8159B"/>
  <w14:defaultImageDpi w14:val="300"/>
  <w15:docId w15:val="{C5BDE8B4-DF7C-470A-8747-E162586D8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Pages>
  <Words>2699</Words>
  <Characters>15385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Siddhi More</cp:lastModifiedBy>
  <cp:revision>4</cp:revision>
  <dcterms:created xsi:type="dcterms:W3CDTF">2013-12-23T23:15:00Z</dcterms:created>
  <dcterms:modified xsi:type="dcterms:W3CDTF">2026-05-27T20:17:00Z</dcterms:modified>
  <cp:category/>
</cp:coreProperties>
</file>